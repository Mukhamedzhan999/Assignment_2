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E6D9D" w14:textId="77777777" w:rsidR="00FE396B" w:rsidRPr="006507F9" w:rsidRDefault="00561440">
      <w:pPr>
        <w:jc w:val="center"/>
        <w:rPr>
          <w:lang w:val="ru-RU"/>
        </w:rPr>
      </w:pPr>
      <w:r w:rsidRPr="006507F9">
        <w:rPr>
          <w:b/>
          <w:sz w:val="32"/>
          <w:lang w:val="ru-RU"/>
        </w:rPr>
        <w:t>6</w:t>
      </w:r>
      <w:r>
        <w:rPr>
          <w:b/>
          <w:sz w:val="32"/>
        </w:rPr>
        <w:t>B</w:t>
      </w:r>
      <w:r w:rsidRPr="006507F9">
        <w:rPr>
          <w:b/>
          <w:sz w:val="32"/>
          <w:lang w:val="ru-RU"/>
        </w:rPr>
        <w:t>06102 Физикалық жасанды интеллект</w:t>
      </w:r>
      <w:r w:rsidRPr="006507F9">
        <w:rPr>
          <w:b/>
          <w:sz w:val="32"/>
          <w:lang w:val="ru-RU"/>
        </w:rPr>
        <w:br/>
        <w:t>Жасанды интеллект негіздері</w:t>
      </w:r>
    </w:p>
    <w:p w14:paraId="5AF0038A" w14:textId="77777777" w:rsidR="00FE396B" w:rsidRPr="006507F9" w:rsidRDefault="00561440">
      <w:pPr>
        <w:jc w:val="center"/>
        <w:rPr>
          <w:lang w:val="ru-RU"/>
        </w:rPr>
      </w:pPr>
      <w:r w:rsidRPr="006507F9">
        <w:rPr>
          <w:b/>
          <w:sz w:val="36"/>
          <w:lang w:val="ru-RU"/>
        </w:rPr>
        <w:t>2-тапсырма — Қарсыласпен іздеу және ойын ағаштары</w:t>
      </w:r>
    </w:p>
    <w:p w14:paraId="44C4A75D" w14:textId="4FC39FE9" w:rsidR="00FE396B" w:rsidRDefault="00561440">
      <w:pPr>
        <w:jc w:val="center"/>
      </w:pPr>
      <w:r>
        <w:rPr>
          <w:b/>
        </w:rPr>
        <w:t xml:space="preserve">4-апта </w:t>
      </w:r>
    </w:p>
    <w:tbl>
      <w:tblPr>
        <w:tblStyle w:val="aff0"/>
        <w:tblW w:w="9560" w:type="dxa"/>
        <w:tblLook w:val="04A0" w:firstRow="1" w:lastRow="0" w:firstColumn="1" w:lastColumn="0" w:noHBand="0" w:noVBand="1"/>
      </w:tblPr>
      <w:tblGrid>
        <w:gridCol w:w="2390"/>
        <w:gridCol w:w="2390"/>
        <w:gridCol w:w="2390"/>
        <w:gridCol w:w="2390"/>
      </w:tblGrid>
      <w:tr w:rsidR="00FE396B" w14:paraId="5F1D431E" w14:textId="77777777" w:rsidTr="006507F9">
        <w:trPr>
          <w:trHeight w:val="145"/>
        </w:trPr>
        <w:tc>
          <w:tcPr>
            <w:tcW w:w="2390" w:type="dxa"/>
            <w:shd w:val="clear" w:color="auto" w:fill="D9EAF7"/>
          </w:tcPr>
          <w:p w14:paraId="475579A5" w14:textId="77777777" w:rsidR="00FE396B" w:rsidRDefault="00561440">
            <w:r>
              <w:rPr>
                <w:b/>
                <w:sz w:val="17"/>
              </w:rPr>
              <w:t>Студент</w:t>
            </w:r>
          </w:p>
        </w:tc>
        <w:tc>
          <w:tcPr>
            <w:tcW w:w="2390" w:type="dxa"/>
            <w:shd w:val="clear" w:color="auto" w:fill="D9EAF7"/>
          </w:tcPr>
          <w:p w14:paraId="35288722" w14:textId="77777777" w:rsidR="00FE396B" w:rsidRDefault="00561440">
            <w:r>
              <w:rPr>
                <w:b/>
                <w:sz w:val="17"/>
              </w:rPr>
              <w:t>Топ</w:t>
            </w:r>
          </w:p>
        </w:tc>
        <w:tc>
          <w:tcPr>
            <w:tcW w:w="2390" w:type="dxa"/>
            <w:shd w:val="clear" w:color="auto" w:fill="D9EAF7"/>
          </w:tcPr>
          <w:p w14:paraId="6ED4F52C" w14:textId="77777777" w:rsidR="00FE396B" w:rsidRDefault="00561440">
            <w:r>
              <w:rPr>
                <w:b/>
                <w:sz w:val="17"/>
              </w:rPr>
              <w:t>Күні</w:t>
            </w:r>
          </w:p>
        </w:tc>
        <w:tc>
          <w:tcPr>
            <w:tcW w:w="2390" w:type="dxa"/>
            <w:shd w:val="clear" w:color="auto" w:fill="D9EAF7"/>
          </w:tcPr>
          <w:p w14:paraId="7ACE804F" w14:textId="77777777" w:rsidR="00FE396B" w:rsidRDefault="00561440">
            <w:r>
              <w:rPr>
                <w:b/>
                <w:sz w:val="17"/>
              </w:rPr>
              <w:t>Балл</w:t>
            </w:r>
          </w:p>
        </w:tc>
      </w:tr>
      <w:tr w:rsidR="00FE396B" w14:paraId="0E3CB125" w14:textId="77777777" w:rsidTr="006507F9">
        <w:trPr>
          <w:trHeight w:val="363"/>
        </w:trPr>
        <w:tc>
          <w:tcPr>
            <w:tcW w:w="2390" w:type="dxa"/>
          </w:tcPr>
          <w:p w14:paraId="00A4CFD0" w14:textId="7C46974D" w:rsidR="00FE396B" w:rsidRPr="006507F9" w:rsidRDefault="006507F9">
            <w:pPr>
              <w:rPr>
                <w:lang w:val="kk-KZ"/>
              </w:rPr>
            </w:pPr>
            <w:r>
              <w:rPr>
                <w:lang w:val="kk-KZ"/>
              </w:rPr>
              <w:t>Насрулла Мұхамеджан</w:t>
            </w:r>
          </w:p>
        </w:tc>
        <w:tc>
          <w:tcPr>
            <w:tcW w:w="2390" w:type="dxa"/>
          </w:tcPr>
          <w:p w14:paraId="4DC4FFFB" w14:textId="605EEED1" w:rsidR="00FE396B" w:rsidRPr="006507F9" w:rsidRDefault="00561440">
            <w:pPr>
              <w:rPr>
                <w:lang w:val="kk-KZ"/>
              </w:rPr>
            </w:pPr>
            <w:r>
              <w:t xml:space="preserve"> </w:t>
            </w:r>
            <w:r w:rsidR="006507F9">
              <w:rPr>
                <w:lang w:val="kk-KZ"/>
              </w:rPr>
              <w:t xml:space="preserve">        2 топ</w:t>
            </w:r>
          </w:p>
        </w:tc>
        <w:tc>
          <w:tcPr>
            <w:tcW w:w="2390" w:type="dxa"/>
          </w:tcPr>
          <w:p w14:paraId="199D1A7A" w14:textId="333628FE" w:rsidR="00FE396B" w:rsidRPr="006507F9" w:rsidRDefault="00561440">
            <w:pPr>
              <w:rPr>
                <w:lang w:val="kk-KZ"/>
              </w:rPr>
            </w:pPr>
            <w:r>
              <w:t xml:space="preserve"> </w:t>
            </w:r>
            <w:r w:rsidR="006507F9">
              <w:rPr>
                <w:lang w:val="kk-KZ"/>
              </w:rPr>
              <w:t xml:space="preserve">     30.09.2026</w:t>
            </w:r>
          </w:p>
        </w:tc>
        <w:tc>
          <w:tcPr>
            <w:tcW w:w="2390" w:type="dxa"/>
          </w:tcPr>
          <w:p w14:paraId="3B0D748A" w14:textId="77777777" w:rsidR="00FE396B" w:rsidRDefault="00561440">
            <w:r>
              <w:t xml:space="preserve"> </w:t>
            </w:r>
          </w:p>
        </w:tc>
      </w:tr>
    </w:tbl>
    <w:p w14:paraId="49649835" w14:textId="77777777" w:rsidR="00FE396B" w:rsidRDefault="00561440">
      <w:pPr>
        <w:pStyle w:val="1"/>
      </w:pPr>
      <w:r>
        <w:t>Толық берілген бастапқы деректер</w:t>
      </w:r>
    </w:p>
    <w:p w14:paraId="332FF2D6" w14:textId="77777777" w:rsidR="00FE396B" w:rsidRPr="006507F9" w:rsidRDefault="00561440">
      <w:pPr>
        <w:rPr>
          <w:lang w:val="ru-RU"/>
        </w:rPr>
      </w:pPr>
      <w:r w:rsidRPr="006507F9">
        <w:rPr>
          <w:lang w:val="ru-RU"/>
        </w:rPr>
        <w:t xml:space="preserve">Қосымша ойын файлы қажет емес. Төменде берілген тұрақты ойын ағашын қолданыңыз. </w:t>
      </w:r>
      <w:r>
        <w:t>MAX</w:t>
      </w:r>
      <w:r w:rsidRPr="006507F9">
        <w:rPr>
          <w:lang w:val="ru-RU"/>
        </w:rPr>
        <w:t xml:space="preserve"> — жасанды интеллект ойыншысы, ал </w:t>
      </w:r>
      <w:r>
        <w:t>MIN</w:t>
      </w:r>
      <w:r w:rsidRPr="006507F9">
        <w:rPr>
          <w:lang w:val="ru-RU"/>
        </w:rPr>
        <w:t xml:space="preserve"> — қарсылас. Жапырақтардағы мәндер </w:t>
      </w:r>
      <w:r>
        <w:t>MAX</w:t>
      </w:r>
      <w:r w:rsidRPr="006507F9">
        <w:rPr>
          <w:lang w:val="ru-RU"/>
        </w:rPr>
        <w:t xml:space="preserve"> тұрғысынан пайдалылықты көрсетеді.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396B" w14:paraId="56B5BB86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5183BD74" w14:textId="77777777" w:rsidR="00FE396B" w:rsidRDefault="00561440">
            <w:r>
              <w:rPr>
                <w:b/>
                <w:sz w:val="17"/>
              </w:rPr>
              <w:t>Түйін</w:t>
            </w:r>
          </w:p>
        </w:tc>
        <w:tc>
          <w:tcPr>
            <w:tcW w:w="2160" w:type="dxa"/>
            <w:shd w:val="clear" w:color="auto" w:fill="D9EAF7"/>
          </w:tcPr>
          <w:p w14:paraId="4607F072" w14:textId="77777777" w:rsidR="00FE396B" w:rsidRDefault="00561440">
            <w:r>
              <w:rPr>
                <w:b/>
                <w:sz w:val="17"/>
              </w:rPr>
              <w:t>Ойыншы</w:t>
            </w:r>
          </w:p>
        </w:tc>
        <w:tc>
          <w:tcPr>
            <w:tcW w:w="2160" w:type="dxa"/>
            <w:shd w:val="clear" w:color="auto" w:fill="D9EAF7"/>
          </w:tcPr>
          <w:p w14:paraId="39A00F12" w14:textId="77777777" w:rsidR="00FE396B" w:rsidRDefault="00561440">
            <w:r>
              <w:rPr>
                <w:b/>
                <w:sz w:val="17"/>
              </w:rPr>
              <w:t>Бала түйіндер</w:t>
            </w:r>
          </w:p>
        </w:tc>
        <w:tc>
          <w:tcPr>
            <w:tcW w:w="2160" w:type="dxa"/>
            <w:shd w:val="clear" w:color="auto" w:fill="D9EAF7"/>
          </w:tcPr>
          <w:p w14:paraId="4C6EEE38" w14:textId="77777777" w:rsidR="00FE396B" w:rsidRDefault="00561440">
            <w:r>
              <w:rPr>
                <w:b/>
                <w:sz w:val="17"/>
              </w:rPr>
              <w:t>Жапырақтың пайдалылығы</w:t>
            </w:r>
          </w:p>
        </w:tc>
      </w:tr>
      <w:tr w:rsidR="00FE396B" w14:paraId="31FDE56C" w14:textId="77777777">
        <w:trPr>
          <w:jc w:val="center"/>
        </w:trPr>
        <w:tc>
          <w:tcPr>
            <w:tcW w:w="2160" w:type="dxa"/>
          </w:tcPr>
          <w:p w14:paraId="14E7F413" w14:textId="77777777" w:rsidR="00FE396B" w:rsidRDefault="00561440">
            <w:r>
              <w:rPr>
                <w:sz w:val="17"/>
              </w:rPr>
              <w:t>A</w:t>
            </w:r>
          </w:p>
        </w:tc>
        <w:tc>
          <w:tcPr>
            <w:tcW w:w="2160" w:type="dxa"/>
          </w:tcPr>
          <w:p w14:paraId="218B4210" w14:textId="77777777" w:rsidR="00FE396B" w:rsidRDefault="00561440">
            <w:r>
              <w:rPr>
                <w:sz w:val="17"/>
              </w:rPr>
              <w:t>MAX</w:t>
            </w:r>
          </w:p>
        </w:tc>
        <w:tc>
          <w:tcPr>
            <w:tcW w:w="2160" w:type="dxa"/>
          </w:tcPr>
          <w:p w14:paraId="76722C63" w14:textId="77777777" w:rsidR="00FE396B" w:rsidRDefault="00561440">
            <w:r>
              <w:rPr>
                <w:sz w:val="17"/>
              </w:rPr>
              <w:t>B,C</w:t>
            </w:r>
          </w:p>
        </w:tc>
        <w:tc>
          <w:tcPr>
            <w:tcW w:w="2160" w:type="dxa"/>
          </w:tcPr>
          <w:p w14:paraId="151DC43C" w14:textId="77777777" w:rsidR="00FE396B" w:rsidRDefault="00FE396B"/>
        </w:tc>
      </w:tr>
      <w:tr w:rsidR="00FE396B" w14:paraId="346F8E84" w14:textId="77777777">
        <w:trPr>
          <w:jc w:val="center"/>
        </w:trPr>
        <w:tc>
          <w:tcPr>
            <w:tcW w:w="2160" w:type="dxa"/>
          </w:tcPr>
          <w:p w14:paraId="74573FD7" w14:textId="77777777" w:rsidR="00FE396B" w:rsidRDefault="00561440">
            <w:r>
              <w:rPr>
                <w:sz w:val="17"/>
              </w:rPr>
              <w:t>B</w:t>
            </w:r>
          </w:p>
        </w:tc>
        <w:tc>
          <w:tcPr>
            <w:tcW w:w="2160" w:type="dxa"/>
          </w:tcPr>
          <w:p w14:paraId="5239129E" w14:textId="77777777" w:rsidR="00FE396B" w:rsidRDefault="00561440">
            <w:r>
              <w:rPr>
                <w:sz w:val="17"/>
              </w:rPr>
              <w:t>MIN</w:t>
            </w:r>
          </w:p>
        </w:tc>
        <w:tc>
          <w:tcPr>
            <w:tcW w:w="2160" w:type="dxa"/>
          </w:tcPr>
          <w:p w14:paraId="728C0672" w14:textId="77777777" w:rsidR="00FE396B" w:rsidRDefault="00561440">
            <w:r>
              <w:rPr>
                <w:sz w:val="17"/>
              </w:rPr>
              <w:t>D,E</w:t>
            </w:r>
          </w:p>
        </w:tc>
        <w:tc>
          <w:tcPr>
            <w:tcW w:w="2160" w:type="dxa"/>
          </w:tcPr>
          <w:p w14:paraId="00E03576" w14:textId="77777777" w:rsidR="00FE396B" w:rsidRDefault="00FE396B"/>
        </w:tc>
      </w:tr>
      <w:tr w:rsidR="00FE396B" w14:paraId="14D3718E" w14:textId="77777777">
        <w:trPr>
          <w:jc w:val="center"/>
        </w:trPr>
        <w:tc>
          <w:tcPr>
            <w:tcW w:w="2160" w:type="dxa"/>
          </w:tcPr>
          <w:p w14:paraId="36BB1C98" w14:textId="77777777" w:rsidR="00FE396B" w:rsidRDefault="00561440">
            <w:r>
              <w:rPr>
                <w:sz w:val="17"/>
              </w:rPr>
              <w:t>C</w:t>
            </w:r>
          </w:p>
        </w:tc>
        <w:tc>
          <w:tcPr>
            <w:tcW w:w="2160" w:type="dxa"/>
          </w:tcPr>
          <w:p w14:paraId="4344D2DD" w14:textId="77777777" w:rsidR="00FE396B" w:rsidRDefault="00561440">
            <w:r>
              <w:rPr>
                <w:sz w:val="17"/>
              </w:rPr>
              <w:t>MIN</w:t>
            </w:r>
          </w:p>
        </w:tc>
        <w:tc>
          <w:tcPr>
            <w:tcW w:w="2160" w:type="dxa"/>
          </w:tcPr>
          <w:p w14:paraId="425A5023" w14:textId="77777777" w:rsidR="00FE396B" w:rsidRDefault="00561440">
            <w:r>
              <w:rPr>
                <w:sz w:val="17"/>
              </w:rPr>
              <w:t>F,G</w:t>
            </w:r>
          </w:p>
        </w:tc>
        <w:tc>
          <w:tcPr>
            <w:tcW w:w="2160" w:type="dxa"/>
          </w:tcPr>
          <w:p w14:paraId="1DC11F1E" w14:textId="77777777" w:rsidR="00FE396B" w:rsidRDefault="00FE396B"/>
        </w:tc>
      </w:tr>
      <w:tr w:rsidR="00FE396B" w14:paraId="2A32CAA7" w14:textId="77777777">
        <w:trPr>
          <w:jc w:val="center"/>
        </w:trPr>
        <w:tc>
          <w:tcPr>
            <w:tcW w:w="2160" w:type="dxa"/>
          </w:tcPr>
          <w:p w14:paraId="0EB81C25" w14:textId="77777777" w:rsidR="00FE396B" w:rsidRDefault="00561440">
            <w:r>
              <w:rPr>
                <w:sz w:val="17"/>
              </w:rPr>
              <w:t>D</w:t>
            </w:r>
          </w:p>
        </w:tc>
        <w:tc>
          <w:tcPr>
            <w:tcW w:w="2160" w:type="dxa"/>
          </w:tcPr>
          <w:p w14:paraId="481C7CD3" w14:textId="77777777" w:rsidR="00FE396B" w:rsidRDefault="00561440">
            <w:r>
              <w:rPr>
                <w:sz w:val="17"/>
              </w:rPr>
              <w:t>MAX</w:t>
            </w:r>
          </w:p>
        </w:tc>
        <w:tc>
          <w:tcPr>
            <w:tcW w:w="2160" w:type="dxa"/>
          </w:tcPr>
          <w:p w14:paraId="07ED8C23" w14:textId="77777777" w:rsidR="00FE396B" w:rsidRDefault="00561440">
            <w:r>
              <w:rPr>
                <w:sz w:val="17"/>
              </w:rPr>
              <w:t>H,I</w:t>
            </w:r>
          </w:p>
        </w:tc>
        <w:tc>
          <w:tcPr>
            <w:tcW w:w="2160" w:type="dxa"/>
          </w:tcPr>
          <w:p w14:paraId="3F25DA41" w14:textId="77777777" w:rsidR="00FE396B" w:rsidRDefault="00FE396B"/>
        </w:tc>
      </w:tr>
      <w:tr w:rsidR="00FE396B" w14:paraId="0FD71DAA" w14:textId="77777777">
        <w:trPr>
          <w:jc w:val="center"/>
        </w:trPr>
        <w:tc>
          <w:tcPr>
            <w:tcW w:w="2160" w:type="dxa"/>
          </w:tcPr>
          <w:p w14:paraId="799536BD" w14:textId="77777777" w:rsidR="00FE396B" w:rsidRDefault="00561440">
            <w:r>
              <w:rPr>
                <w:sz w:val="17"/>
              </w:rPr>
              <w:t>E</w:t>
            </w:r>
          </w:p>
        </w:tc>
        <w:tc>
          <w:tcPr>
            <w:tcW w:w="2160" w:type="dxa"/>
          </w:tcPr>
          <w:p w14:paraId="6C61FB33" w14:textId="77777777" w:rsidR="00FE396B" w:rsidRDefault="00561440">
            <w:r>
              <w:rPr>
                <w:sz w:val="17"/>
              </w:rPr>
              <w:t>MAX</w:t>
            </w:r>
          </w:p>
        </w:tc>
        <w:tc>
          <w:tcPr>
            <w:tcW w:w="2160" w:type="dxa"/>
          </w:tcPr>
          <w:p w14:paraId="05EECE30" w14:textId="77777777" w:rsidR="00FE396B" w:rsidRDefault="00561440">
            <w:r>
              <w:rPr>
                <w:sz w:val="17"/>
              </w:rPr>
              <w:t>J,K</w:t>
            </w:r>
          </w:p>
        </w:tc>
        <w:tc>
          <w:tcPr>
            <w:tcW w:w="2160" w:type="dxa"/>
          </w:tcPr>
          <w:p w14:paraId="3568C840" w14:textId="77777777" w:rsidR="00FE396B" w:rsidRDefault="00FE396B"/>
        </w:tc>
      </w:tr>
      <w:tr w:rsidR="00FE396B" w14:paraId="22EB0498" w14:textId="77777777">
        <w:trPr>
          <w:jc w:val="center"/>
        </w:trPr>
        <w:tc>
          <w:tcPr>
            <w:tcW w:w="2160" w:type="dxa"/>
          </w:tcPr>
          <w:p w14:paraId="4A99B123" w14:textId="77777777" w:rsidR="00FE396B" w:rsidRDefault="00561440">
            <w:r>
              <w:rPr>
                <w:sz w:val="17"/>
              </w:rPr>
              <w:t>F</w:t>
            </w:r>
          </w:p>
        </w:tc>
        <w:tc>
          <w:tcPr>
            <w:tcW w:w="2160" w:type="dxa"/>
          </w:tcPr>
          <w:p w14:paraId="052D7644" w14:textId="77777777" w:rsidR="00FE396B" w:rsidRDefault="00561440">
            <w:r>
              <w:rPr>
                <w:sz w:val="17"/>
              </w:rPr>
              <w:t>MAX</w:t>
            </w:r>
          </w:p>
        </w:tc>
        <w:tc>
          <w:tcPr>
            <w:tcW w:w="2160" w:type="dxa"/>
          </w:tcPr>
          <w:p w14:paraId="3C1ECD6B" w14:textId="77777777" w:rsidR="00FE396B" w:rsidRDefault="00561440">
            <w:r>
              <w:rPr>
                <w:sz w:val="17"/>
              </w:rPr>
              <w:t>L,M</w:t>
            </w:r>
          </w:p>
        </w:tc>
        <w:tc>
          <w:tcPr>
            <w:tcW w:w="2160" w:type="dxa"/>
          </w:tcPr>
          <w:p w14:paraId="04BB5CFD" w14:textId="77777777" w:rsidR="00FE396B" w:rsidRDefault="00FE396B"/>
        </w:tc>
      </w:tr>
      <w:tr w:rsidR="00FE396B" w14:paraId="36919FA5" w14:textId="77777777">
        <w:trPr>
          <w:jc w:val="center"/>
        </w:trPr>
        <w:tc>
          <w:tcPr>
            <w:tcW w:w="2160" w:type="dxa"/>
          </w:tcPr>
          <w:p w14:paraId="2D1BF4EA" w14:textId="77777777" w:rsidR="00FE396B" w:rsidRDefault="00561440">
            <w:r>
              <w:rPr>
                <w:sz w:val="17"/>
              </w:rPr>
              <w:t>G</w:t>
            </w:r>
          </w:p>
        </w:tc>
        <w:tc>
          <w:tcPr>
            <w:tcW w:w="2160" w:type="dxa"/>
          </w:tcPr>
          <w:p w14:paraId="248F899B" w14:textId="77777777" w:rsidR="00FE396B" w:rsidRDefault="00561440">
            <w:r>
              <w:rPr>
                <w:sz w:val="17"/>
              </w:rPr>
              <w:t>MAX</w:t>
            </w:r>
          </w:p>
        </w:tc>
        <w:tc>
          <w:tcPr>
            <w:tcW w:w="2160" w:type="dxa"/>
          </w:tcPr>
          <w:p w14:paraId="319EB58F" w14:textId="77777777" w:rsidR="00FE396B" w:rsidRDefault="00561440">
            <w:r>
              <w:rPr>
                <w:sz w:val="17"/>
              </w:rPr>
              <w:t>N,O</w:t>
            </w:r>
          </w:p>
        </w:tc>
        <w:tc>
          <w:tcPr>
            <w:tcW w:w="2160" w:type="dxa"/>
          </w:tcPr>
          <w:p w14:paraId="30A7F5E8" w14:textId="77777777" w:rsidR="00FE396B" w:rsidRDefault="00FE396B"/>
        </w:tc>
      </w:tr>
      <w:tr w:rsidR="00FE396B" w14:paraId="53E4DD0C" w14:textId="77777777">
        <w:trPr>
          <w:jc w:val="center"/>
        </w:trPr>
        <w:tc>
          <w:tcPr>
            <w:tcW w:w="2160" w:type="dxa"/>
          </w:tcPr>
          <w:p w14:paraId="0BA65908" w14:textId="77777777" w:rsidR="00FE396B" w:rsidRDefault="00561440">
            <w:r>
              <w:rPr>
                <w:sz w:val="17"/>
              </w:rPr>
              <w:t>H</w:t>
            </w:r>
          </w:p>
        </w:tc>
        <w:tc>
          <w:tcPr>
            <w:tcW w:w="2160" w:type="dxa"/>
          </w:tcPr>
          <w:p w14:paraId="07B24474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5CF8C0A0" w14:textId="77777777" w:rsidR="00FE396B" w:rsidRDefault="00FE396B"/>
        </w:tc>
        <w:tc>
          <w:tcPr>
            <w:tcW w:w="2160" w:type="dxa"/>
          </w:tcPr>
          <w:p w14:paraId="4E029397" w14:textId="77777777" w:rsidR="00FE396B" w:rsidRDefault="00561440">
            <w:r>
              <w:rPr>
                <w:sz w:val="17"/>
              </w:rPr>
              <w:t>3</w:t>
            </w:r>
          </w:p>
        </w:tc>
      </w:tr>
      <w:tr w:rsidR="00FE396B" w14:paraId="2E376A99" w14:textId="77777777">
        <w:trPr>
          <w:jc w:val="center"/>
        </w:trPr>
        <w:tc>
          <w:tcPr>
            <w:tcW w:w="2160" w:type="dxa"/>
          </w:tcPr>
          <w:p w14:paraId="0E01035C" w14:textId="77777777" w:rsidR="00FE396B" w:rsidRDefault="00561440">
            <w:r>
              <w:rPr>
                <w:sz w:val="17"/>
              </w:rPr>
              <w:t>I</w:t>
            </w:r>
          </w:p>
        </w:tc>
        <w:tc>
          <w:tcPr>
            <w:tcW w:w="2160" w:type="dxa"/>
          </w:tcPr>
          <w:p w14:paraId="57EA8669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5B334781" w14:textId="77777777" w:rsidR="00FE396B" w:rsidRDefault="00FE396B"/>
        </w:tc>
        <w:tc>
          <w:tcPr>
            <w:tcW w:w="2160" w:type="dxa"/>
          </w:tcPr>
          <w:p w14:paraId="594B0624" w14:textId="77777777" w:rsidR="00FE396B" w:rsidRDefault="00561440">
            <w:r>
              <w:rPr>
                <w:sz w:val="17"/>
              </w:rPr>
              <w:t>12</w:t>
            </w:r>
          </w:p>
        </w:tc>
      </w:tr>
      <w:tr w:rsidR="00FE396B" w14:paraId="49004477" w14:textId="77777777">
        <w:trPr>
          <w:jc w:val="center"/>
        </w:trPr>
        <w:tc>
          <w:tcPr>
            <w:tcW w:w="2160" w:type="dxa"/>
          </w:tcPr>
          <w:p w14:paraId="1F01290E" w14:textId="77777777" w:rsidR="00FE396B" w:rsidRDefault="00561440">
            <w:r>
              <w:rPr>
                <w:sz w:val="17"/>
              </w:rPr>
              <w:t>J</w:t>
            </w:r>
          </w:p>
        </w:tc>
        <w:tc>
          <w:tcPr>
            <w:tcW w:w="2160" w:type="dxa"/>
          </w:tcPr>
          <w:p w14:paraId="0A90BDC7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6DCD3DE7" w14:textId="77777777" w:rsidR="00FE396B" w:rsidRDefault="00FE396B"/>
        </w:tc>
        <w:tc>
          <w:tcPr>
            <w:tcW w:w="2160" w:type="dxa"/>
          </w:tcPr>
          <w:p w14:paraId="75CCB31D" w14:textId="77777777" w:rsidR="00FE396B" w:rsidRDefault="00561440">
            <w:r>
              <w:rPr>
                <w:sz w:val="17"/>
              </w:rPr>
              <w:t>8</w:t>
            </w:r>
          </w:p>
        </w:tc>
      </w:tr>
      <w:tr w:rsidR="00FE396B" w14:paraId="5DB31866" w14:textId="77777777" w:rsidTr="00154A64">
        <w:trPr>
          <w:trHeight w:val="58"/>
          <w:jc w:val="center"/>
        </w:trPr>
        <w:tc>
          <w:tcPr>
            <w:tcW w:w="2160" w:type="dxa"/>
          </w:tcPr>
          <w:p w14:paraId="2A4F567C" w14:textId="77777777" w:rsidR="00FE396B" w:rsidRDefault="00561440">
            <w:r>
              <w:rPr>
                <w:sz w:val="17"/>
              </w:rPr>
              <w:t>K</w:t>
            </w:r>
          </w:p>
        </w:tc>
        <w:tc>
          <w:tcPr>
            <w:tcW w:w="2160" w:type="dxa"/>
          </w:tcPr>
          <w:p w14:paraId="40B590F0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10862261" w14:textId="77777777" w:rsidR="00FE396B" w:rsidRDefault="00FE396B"/>
        </w:tc>
        <w:tc>
          <w:tcPr>
            <w:tcW w:w="2160" w:type="dxa"/>
          </w:tcPr>
          <w:p w14:paraId="04E198E4" w14:textId="77777777" w:rsidR="00FE396B" w:rsidRDefault="00561440">
            <w:r>
              <w:rPr>
                <w:sz w:val="17"/>
              </w:rPr>
              <w:t>2</w:t>
            </w:r>
          </w:p>
        </w:tc>
      </w:tr>
      <w:tr w:rsidR="00FE396B" w14:paraId="02BC34AD" w14:textId="77777777">
        <w:trPr>
          <w:jc w:val="center"/>
        </w:trPr>
        <w:tc>
          <w:tcPr>
            <w:tcW w:w="2160" w:type="dxa"/>
          </w:tcPr>
          <w:p w14:paraId="3ABBFC63" w14:textId="77777777" w:rsidR="00FE396B" w:rsidRDefault="00561440">
            <w:r>
              <w:rPr>
                <w:sz w:val="17"/>
              </w:rPr>
              <w:t>L</w:t>
            </w:r>
          </w:p>
        </w:tc>
        <w:tc>
          <w:tcPr>
            <w:tcW w:w="2160" w:type="dxa"/>
          </w:tcPr>
          <w:p w14:paraId="58CE3B0E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7ABC60CC" w14:textId="77777777" w:rsidR="00FE396B" w:rsidRDefault="00FE396B"/>
        </w:tc>
        <w:tc>
          <w:tcPr>
            <w:tcW w:w="2160" w:type="dxa"/>
          </w:tcPr>
          <w:p w14:paraId="27DA74B6" w14:textId="77777777" w:rsidR="00FE396B" w:rsidRDefault="00561440">
            <w:r>
              <w:rPr>
                <w:sz w:val="17"/>
              </w:rPr>
              <w:t>4</w:t>
            </w:r>
          </w:p>
        </w:tc>
      </w:tr>
      <w:tr w:rsidR="00FE396B" w14:paraId="0C400521" w14:textId="77777777">
        <w:trPr>
          <w:jc w:val="center"/>
        </w:trPr>
        <w:tc>
          <w:tcPr>
            <w:tcW w:w="2160" w:type="dxa"/>
          </w:tcPr>
          <w:p w14:paraId="093D7A10" w14:textId="77777777" w:rsidR="00FE396B" w:rsidRDefault="00561440">
            <w:r>
              <w:rPr>
                <w:sz w:val="17"/>
              </w:rPr>
              <w:t>M</w:t>
            </w:r>
          </w:p>
        </w:tc>
        <w:tc>
          <w:tcPr>
            <w:tcW w:w="2160" w:type="dxa"/>
          </w:tcPr>
          <w:p w14:paraId="1680678C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57112503" w14:textId="77777777" w:rsidR="00FE396B" w:rsidRDefault="00FE396B"/>
        </w:tc>
        <w:tc>
          <w:tcPr>
            <w:tcW w:w="2160" w:type="dxa"/>
          </w:tcPr>
          <w:p w14:paraId="47C5D9C4" w14:textId="77777777" w:rsidR="00FE396B" w:rsidRDefault="00561440">
            <w:r>
              <w:rPr>
                <w:sz w:val="17"/>
              </w:rPr>
              <w:t>6</w:t>
            </w:r>
          </w:p>
        </w:tc>
      </w:tr>
      <w:tr w:rsidR="00FE396B" w14:paraId="6DE9EF52" w14:textId="77777777">
        <w:trPr>
          <w:jc w:val="center"/>
        </w:trPr>
        <w:tc>
          <w:tcPr>
            <w:tcW w:w="2160" w:type="dxa"/>
          </w:tcPr>
          <w:p w14:paraId="0F117D10" w14:textId="77777777" w:rsidR="00FE396B" w:rsidRDefault="00561440">
            <w:r>
              <w:rPr>
                <w:sz w:val="17"/>
              </w:rPr>
              <w:t>N</w:t>
            </w:r>
          </w:p>
        </w:tc>
        <w:tc>
          <w:tcPr>
            <w:tcW w:w="2160" w:type="dxa"/>
          </w:tcPr>
          <w:p w14:paraId="2CF77986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2CFDD1B0" w14:textId="77777777" w:rsidR="00FE396B" w:rsidRDefault="00FE396B"/>
        </w:tc>
        <w:tc>
          <w:tcPr>
            <w:tcW w:w="2160" w:type="dxa"/>
          </w:tcPr>
          <w:p w14:paraId="206215C5" w14:textId="77777777" w:rsidR="00FE396B" w:rsidRDefault="00561440">
            <w:r>
              <w:rPr>
                <w:sz w:val="17"/>
              </w:rPr>
              <w:t>14</w:t>
            </w:r>
          </w:p>
        </w:tc>
      </w:tr>
      <w:tr w:rsidR="00FE396B" w14:paraId="2AE71E9E" w14:textId="77777777">
        <w:trPr>
          <w:jc w:val="center"/>
        </w:trPr>
        <w:tc>
          <w:tcPr>
            <w:tcW w:w="2160" w:type="dxa"/>
          </w:tcPr>
          <w:p w14:paraId="428F04F1" w14:textId="77777777" w:rsidR="00FE396B" w:rsidRDefault="00561440">
            <w:r>
              <w:rPr>
                <w:sz w:val="17"/>
              </w:rPr>
              <w:t>O</w:t>
            </w:r>
          </w:p>
        </w:tc>
        <w:tc>
          <w:tcPr>
            <w:tcW w:w="2160" w:type="dxa"/>
          </w:tcPr>
          <w:p w14:paraId="03BD5776" w14:textId="77777777" w:rsidR="00FE396B" w:rsidRDefault="00561440">
            <w:r>
              <w:rPr>
                <w:sz w:val="17"/>
              </w:rPr>
              <w:t>Жапырақ</w:t>
            </w:r>
          </w:p>
        </w:tc>
        <w:tc>
          <w:tcPr>
            <w:tcW w:w="2160" w:type="dxa"/>
          </w:tcPr>
          <w:p w14:paraId="11D10F67" w14:textId="77777777" w:rsidR="00FE396B" w:rsidRDefault="00FE396B"/>
        </w:tc>
        <w:tc>
          <w:tcPr>
            <w:tcW w:w="2160" w:type="dxa"/>
          </w:tcPr>
          <w:p w14:paraId="1C48AB7A" w14:textId="77777777" w:rsidR="00FE396B" w:rsidRDefault="00561440">
            <w:r>
              <w:rPr>
                <w:sz w:val="17"/>
              </w:rPr>
              <w:t>5</w:t>
            </w:r>
          </w:p>
        </w:tc>
      </w:tr>
    </w:tbl>
    <w:p w14:paraId="7F8E6F2F" w14:textId="77777777" w:rsidR="00FE396B" w:rsidRDefault="00561440">
      <w:r>
        <w:t>Ағашты A түйінінен бастап бағалаңыз. MAX түйіндерінде бала түйіндердің ең үлкен мәнін, ал MIN түйіндерінде ең кіші мәнін таңдаңыз.</w:t>
      </w:r>
    </w:p>
    <w:p w14:paraId="164C4B79" w14:textId="77777777" w:rsidR="00FE396B" w:rsidRDefault="00561440">
      <w:pPr>
        <w:pStyle w:val="1"/>
      </w:pPr>
      <w:r>
        <w:t>Бағалау құрылымы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396B" w14:paraId="2348AE0C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07F81BEE" w14:textId="77777777" w:rsidR="00FE396B" w:rsidRDefault="00561440">
            <w:r>
              <w:rPr>
                <w:b/>
                <w:sz w:val="17"/>
              </w:rPr>
              <w:t>Бөлім</w:t>
            </w:r>
          </w:p>
        </w:tc>
        <w:tc>
          <w:tcPr>
            <w:tcW w:w="2880" w:type="dxa"/>
            <w:shd w:val="clear" w:color="auto" w:fill="D9EAF7"/>
          </w:tcPr>
          <w:p w14:paraId="54542B10" w14:textId="77777777" w:rsidR="00FE396B" w:rsidRDefault="00561440">
            <w:r>
              <w:rPr>
                <w:b/>
                <w:sz w:val="17"/>
              </w:rPr>
              <w:t>Үлесі</w:t>
            </w:r>
          </w:p>
        </w:tc>
        <w:tc>
          <w:tcPr>
            <w:tcW w:w="2880" w:type="dxa"/>
            <w:shd w:val="clear" w:color="auto" w:fill="D9EAF7"/>
          </w:tcPr>
          <w:p w14:paraId="3C04E818" w14:textId="77777777" w:rsidR="00FE396B" w:rsidRDefault="00561440">
            <w:r>
              <w:rPr>
                <w:b/>
                <w:sz w:val="17"/>
              </w:rPr>
              <w:t>Дәлел</w:t>
            </w:r>
          </w:p>
        </w:tc>
      </w:tr>
      <w:tr w:rsidR="00FE396B" w14:paraId="6037A7D2" w14:textId="77777777">
        <w:trPr>
          <w:jc w:val="center"/>
        </w:trPr>
        <w:tc>
          <w:tcPr>
            <w:tcW w:w="2880" w:type="dxa"/>
          </w:tcPr>
          <w:p w14:paraId="3649C738" w14:textId="77777777" w:rsidR="00FE396B" w:rsidRDefault="00561440">
            <w:r>
              <w:rPr>
                <w:sz w:val="17"/>
              </w:rPr>
              <w:t>A. Минимакс ағашы</w:t>
            </w:r>
          </w:p>
        </w:tc>
        <w:tc>
          <w:tcPr>
            <w:tcW w:w="2880" w:type="dxa"/>
          </w:tcPr>
          <w:p w14:paraId="476C8669" w14:textId="77777777" w:rsidR="00FE396B" w:rsidRDefault="00561440">
            <w:r>
              <w:rPr>
                <w:sz w:val="17"/>
              </w:rPr>
              <w:t>2%</w:t>
            </w:r>
          </w:p>
        </w:tc>
        <w:tc>
          <w:tcPr>
            <w:tcW w:w="2880" w:type="dxa"/>
          </w:tcPr>
          <w:p w14:paraId="296D4688" w14:textId="77777777" w:rsidR="00FE396B" w:rsidRDefault="00561440">
            <w:r>
              <w:rPr>
                <w:sz w:val="17"/>
              </w:rPr>
              <w:t>Толтырылған мәндер мен шешім</w:t>
            </w:r>
          </w:p>
        </w:tc>
      </w:tr>
      <w:tr w:rsidR="00FE396B" w14:paraId="444DD81F" w14:textId="77777777">
        <w:trPr>
          <w:jc w:val="center"/>
        </w:trPr>
        <w:tc>
          <w:tcPr>
            <w:tcW w:w="2880" w:type="dxa"/>
          </w:tcPr>
          <w:p w14:paraId="522E0A04" w14:textId="77777777" w:rsidR="00FE396B" w:rsidRDefault="00561440">
            <w:r>
              <w:rPr>
                <w:sz w:val="17"/>
              </w:rPr>
              <w:t>B. Альфа–бета</w:t>
            </w:r>
          </w:p>
        </w:tc>
        <w:tc>
          <w:tcPr>
            <w:tcW w:w="2880" w:type="dxa"/>
          </w:tcPr>
          <w:p w14:paraId="4B43166A" w14:textId="77777777" w:rsidR="00FE396B" w:rsidRDefault="00561440">
            <w:r>
              <w:rPr>
                <w:sz w:val="17"/>
              </w:rPr>
              <w:t>2%</w:t>
            </w:r>
          </w:p>
        </w:tc>
        <w:tc>
          <w:tcPr>
            <w:tcW w:w="2880" w:type="dxa"/>
          </w:tcPr>
          <w:p w14:paraId="67BFCDFA" w14:textId="77777777" w:rsidR="00FE396B" w:rsidRDefault="00561440">
            <w:r>
              <w:rPr>
                <w:sz w:val="17"/>
              </w:rPr>
              <w:t>Қию барысы</w:t>
            </w:r>
          </w:p>
        </w:tc>
      </w:tr>
      <w:tr w:rsidR="00FE396B" w14:paraId="10DB4EE4" w14:textId="77777777">
        <w:trPr>
          <w:jc w:val="center"/>
        </w:trPr>
        <w:tc>
          <w:tcPr>
            <w:tcW w:w="2880" w:type="dxa"/>
          </w:tcPr>
          <w:p w14:paraId="7968F11A" w14:textId="77777777" w:rsidR="00FE396B" w:rsidRDefault="00561440">
            <w:r>
              <w:rPr>
                <w:sz w:val="17"/>
              </w:rPr>
              <w:t>C. Python тәжірибесі</w:t>
            </w:r>
          </w:p>
        </w:tc>
        <w:tc>
          <w:tcPr>
            <w:tcW w:w="2880" w:type="dxa"/>
          </w:tcPr>
          <w:p w14:paraId="49F67C77" w14:textId="77777777" w:rsidR="00FE396B" w:rsidRDefault="00561440">
            <w:r>
              <w:rPr>
                <w:sz w:val="17"/>
              </w:rPr>
              <w:t>4%</w:t>
            </w:r>
          </w:p>
        </w:tc>
        <w:tc>
          <w:tcPr>
            <w:tcW w:w="2880" w:type="dxa"/>
          </w:tcPr>
          <w:p w14:paraId="1011AB0A" w14:textId="77777777" w:rsidR="00FE396B" w:rsidRDefault="00561440">
            <w:r>
              <w:rPr>
                <w:sz w:val="17"/>
              </w:rPr>
              <w:t>Іске асыру + түйіндер саны</w:t>
            </w:r>
          </w:p>
        </w:tc>
      </w:tr>
      <w:tr w:rsidR="00FE396B" w14:paraId="75E76EB0" w14:textId="77777777">
        <w:trPr>
          <w:jc w:val="center"/>
        </w:trPr>
        <w:tc>
          <w:tcPr>
            <w:tcW w:w="2880" w:type="dxa"/>
          </w:tcPr>
          <w:p w14:paraId="486E3368" w14:textId="77777777" w:rsidR="00FE396B" w:rsidRDefault="00561440">
            <w:r>
              <w:rPr>
                <w:sz w:val="17"/>
              </w:rPr>
              <w:t>D. Бағалау функциясы</w:t>
            </w:r>
          </w:p>
        </w:tc>
        <w:tc>
          <w:tcPr>
            <w:tcW w:w="2880" w:type="dxa"/>
          </w:tcPr>
          <w:p w14:paraId="46B6E78F" w14:textId="77777777" w:rsidR="00FE396B" w:rsidRDefault="00561440">
            <w:r>
              <w:rPr>
                <w:sz w:val="17"/>
              </w:rPr>
              <w:t>2%</w:t>
            </w:r>
          </w:p>
        </w:tc>
        <w:tc>
          <w:tcPr>
            <w:tcW w:w="2880" w:type="dxa"/>
          </w:tcPr>
          <w:p w14:paraId="71DE3D6D" w14:textId="77777777" w:rsidR="00FE396B" w:rsidRDefault="00561440">
            <w:r>
              <w:rPr>
                <w:sz w:val="17"/>
              </w:rPr>
              <w:t>Белгілермен бақыланатын тәжірибе</w:t>
            </w:r>
          </w:p>
        </w:tc>
      </w:tr>
      <w:tr w:rsidR="00FE396B" w14:paraId="5BA8D89E" w14:textId="77777777">
        <w:trPr>
          <w:jc w:val="center"/>
        </w:trPr>
        <w:tc>
          <w:tcPr>
            <w:tcW w:w="2880" w:type="dxa"/>
          </w:tcPr>
          <w:p w14:paraId="4A8E4BF3" w14:textId="77777777" w:rsidR="00FE396B" w:rsidRDefault="00561440">
            <w:r>
              <w:rPr>
                <w:sz w:val="17"/>
              </w:rPr>
              <w:t>E. Техникалық талдау</w:t>
            </w:r>
          </w:p>
        </w:tc>
        <w:tc>
          <w:tcPr>
            <w:tcW w:w="2880" w:type="dxa"/>
          </w:tcPr>
          <w:p w14:paraId="5004866A" w14:textId="77777777" w:rsidR="00FE396B" w:rsidRDefault="00561440">
            <w:r>
              <w:rPr>
                <w:sz w:val="17"/>
              </w:rPr>
              <w:t>1%</w:t>
            </w:r>
          </w:p>
        </w:tc>
        <w:tc>
          <w:tcPr>
            <w:tcW w:w="2880" w:type="dxa"/>
          </w:tcPr>
          <w:p w14:paraId="58A561E1" w14:textId="77777777" w:rsidR="00FE396B" w:rsidRDefault="00561440">
            <w:r>
              <w:rPr>
                <w:sz w:val="17"/>
              </w:rPr>
              <w:t>Дәлелге негізделген түсіндіру</w:t>
            </w:r>
          </w:p>
        </w:tc>
      </w:tr>
      <w:tr w:rsidR="00FE396B" w14:paraId="54F61CD7" w14:textId="77777777">
        <w:trPr>
          <w:jc w:val="center"/>
        </w:trPr>
        <w:tc>
          <w:tcPr>
            <w:tcW w:w="2880" w:type="dxa"/>
          </w:tcPr>
          <w:p w14:paraId="778B041B" w14:textId="77777777" w:rsidR="00FE396B" w:rsidRDefault="00561440">
            <w:r>
              <w:rPr>
                <w:sz w:val="17"/>
              </w:rPr>
              <w:t>F. Философиялық талдау</w:t>
            </w:r>
          </w:p>
        </w:tc>
        <w:tc>
          <w:tcPr>
            <w:tcW w:w="2880" w:type="dxa"/>
          </w:tcPr>
          <w:p w14:paraId="2B29706D" w14:textId="77777777" w:rsidR="00FE396B" w:rsidRDefault="00561440">
            <w:r>
              <w:rPr>
                <w:sz w:val="17"/>
              </w:rPr>
              <w:t>4%</w:t>
            </w:r>
          </w:p>
        </w:tc>
        <w:tc>
          <w:tcPr>
            <w:tcW w:w="2880" w:type="dxa"/>
          </w:tcPr>
          <w:p w14:paraId="6FCADFBC" w14:textId="77777777" w:rsidR="00FE396B" w:rsidRDefault="00561440">
            <w:r>
              <w:rPr>
                <w:sz w:val="17"/>
              </w:rPr>
              <w:t>Құрылымды дәлелдеу</w:t>
            </w:r>
          </w:p>
        </w:tc>
      </w:tr>
      <w:tr w:rsidR="00FE396B" w14:paraId="47FC26C8" w14:textId="77777777">
        <w:trPr>
          <w:jc w:val="center"/>
        </w:trPr>
        <w:tc>
          <w:tcPr>
            <w:tcW w:w="2880" w:type="dxa"/>
          </w:tcPr>
          <w:p w14:paraId="00BD5361" w14:textId="77777777" w:rsidR="00FE396B" w:rsidRDefault="00561440">
            <w:r>
              <w:rPr>
                <w:sz w:val="17"/>
              </w:rPr>
              <w:t>БАРЛЫҒЫ</w:t>
            </w:r>
          </w:p>
        </w:tc>
        <w:tc>
          <w:tcPr>
            <w:tcW w:w="2880" w:type="dxa"/>
          </w:tcPr>
          <w:p w14:paraId="7A345998" w14:textId="77777777" w:rsidR="00FE396B" w:rsidRDefault="00561440">
            <w:r>
              <w:rPr>
                <w:sz w:val="17"/>
              </w:rPr>
              <w:t>15%</w:t>
            </w:r>
          </w:p>
        </w:tc>
        <w:tc>
          <w:tcPr>
            <w:tcW w:w="2880" w:type="dxa"/>
          </w:tcPr>
          <w:p w14:paraId="455E269D" w14:textId="77777777" w:rsidR="00FE396B" w:rsidRDefault="00FE396B"/>
        </w:tc>
      </w:tr>
    </w:tbl>
    <w:p w14:paraId="2F68A704" w14:textId="77777777" w:rsidR="00FE396B" w:rsidRDefault="00561440">
      <w:pPr>
        <w:pStyle w:val="1"/>
      </w:pPr>
      <w:r>
        <w:lastRenderedPageBreak/>
        <w:t>A. Минимакс — 2%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396B" w14:paraId="072896E8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5CDC0E8E" w14:textId="77777777" w:rsidR="00FE396B" w:rsidRDefault="00561440">
            <w:r>
              <w:rPr>
                <w:b/>
                <w:sz w:val="17"/>
              </w:rPr>
              <w:t>Түйін</w:t>
            </w:r>
          </w:p>
        </w:tc>
        <w:tc>
          <w:tcPr>
            <w:tcW w:w="2160" w:type="dxa"/>
            <w:shd w:val="clear" w:color="auto" w:fill="D9EAF7"/>
          </w:tcPr>
          <w:p w14:paraId="01275015" w14:textId="77777777" w:rsidR="00FE396B" w:rsidRDefault="00561440">
            <w:r>
              <w:rPr>
                <w:b/>
                <w:sz w:val="17"/>
              </w:rPr>
              <w:t>Бала түйіндердің мәндері</w:t>
            </w:r>
          </w:p>
        </w:tc>
        <w:tc>
          <w:tcPr>
            <w:tcW w:w="2160" w:type="dxa"/>
            <w:shd w:val="clear" w:color="auto" w:fill="D9EAF7"/>
          </w:tcPr>
          <w:p w14:paraId="5C37D7B8" w14:textId="77777777" w:rsidR="00FE396B" w:rsidRDefault="00561440">
            <w:r>
              <w:rPr>
                <w:b/>
                <w:sz w:val="17"/>
              </w:rPr>
              <w:t>Таңдалған мән</w:t>
            </w:r>
          </w:p>
        </w:tc>
        <w:tc>
          <w:tcPr>
            <w:tcW w:w="2160" w:type="dxa"/>
            <w:shd w:val="clear" w:color="auto" w:fill="D9EAF7"/>
          </w:tcPr>
          <w:p w14:paraId="655BA07C" w14:textId="77777777" w:rsidR="00FE396B" w:rsidRDefault="00561440">
            <w:r>
              <w:rPr>
                <w:b/>
                <w:sz w:val="17"/>
              </w:rPr>
              <w:t>Себебі</w:t>
            </w:r>
          </w:p>
        </w:tc>
      </w:tr>
      <w:tr w:rsidR="00FE396B" w14:paraId="4ADEE825" w14:textId="77777777">
        <w:trPr>
          <w:jc w:val="center"/>
        </w:trPr>
        <w:tc>
          <w:tcPr>
            <w:tcW w:w="2160" w:type="dxa"/>
          </w:tcPr>
          <w:p w14:paraId="3B31FE4D" w14:textId="3C436B1A" w:rsidR="00FE396B" w:rsidRPr="009A6DC4" w:rsidRDefault="00561440">
            <w:r>
              <w:t xml:space="preserve"> </w:t>
            </w:r>
            <w:r w:rsidR="009A6DC4">
              <w:t xml:space="preserve">       D</w:t>
            </w:r>
          </w:p>
        </w:tc>
        <w:tc>
          <w:tcPr>
            <w:tcW w:w="2160" w:type="dxa"/>
          </w:tcPr>
          <w:p w14:paraId="07F59669" w14:textId="79C56066" w:rsidR="00FE396B" w:rsidRPr="009A6DC4" w:rsidRDefault="00561440">
            <w:pPr>
              <w:rPr>
                <w:rFonts w:cs="Times New Roman"/>
                <w:sz w:val="22"/>
              </w:rPr>
            </w:pPr>
            <w:r w:rsidRPr="009A6DC4">
              <w:rPr>
                <w:rFonts w:ascii="Arial" w:hAnsi="Arial" w:cs="Arial"/>
              </w:rPr>
              <w:t xml:space="preserve"> </w:t>
            </w:r>
            <w:r w:rsidR="009A6DC4" w:rsidRPr="009A6DC4">
              <w:rPr>
                <w:rFonts w:cs="Times New Roman"/>
                <w:sz w:val="22"/>
              </w:rPr>
              <w:t>H = 3, I = 12</w:t>
            </w:r>
          </w:p>
        </w:tc>
        <w:tc>
          <w:tcPr>
            <w:tcW w:w="2160" w:type="dxa"/>
          </w:tcPr>
          <w:p w14:paraId="7397E3BA" w14:textId="297D91A9" w:rsidR="00FE396B" w:rsidRDefault="00561440">
            <w:r>
              <w:t xml:space="preserve"> </w:t>
            </w:r>
            <w:r w:rsidR="009A6DC4">
              <w:t>12</w:t>
            </w:r>
          </w:p>
        </w:tc>
        <w:tc>
          <w:tcPr>
            <w:tcW w:w="2160" w:type="dxa"/>
          </w:tcPr>
          <w:p w14:paraId="25084F82" w14:textId="763B87C6" w:rsidR="00FE396B" w:rsidRDefault="00561440">
            <w:r>
              <w:t xml:space="preserve"> </w:t>
            </w:r>
            <w:r w:rsidR="009A6DC4">
              <w:t>MAX</w:t>
            </w:r>
          </w:p>
        </w:tc>
      </w:tr>
      <w:tr w:rsidR="00FE396B" w14:paraId="4A2592AC" w14:textId="77777777">
        <w:trPr>
          <w:jc w:val="center"/>
        </w:trPr>
        <w:tc>
          <w:tcPr>
            <w:tcW w:w="2160" w:type="dxa"/>
          </w:tcPr>
          <w:p w14:paraId="647CBCF0" w14:textId="0598CE06" w:rsidR="00FE396B" w:rsidRDefault="009A6DC4">
            <w:r>
              <w:t xml:space="preserve">        E</w:t>
            </w:r>
          </w:p>
        </w:tc>
        <w:tc>
          <w:tcPr>
            <w:tcW w:w="2160" w:type="dxa"/>
          </w:tcPr>
          <w:p w14:paraId="206939CD" w14:textId="64A5293F" w:rsidR="00FE396B" w:rsidRPr="009A6DC4" w:rsidRDefault="00561440">
            <w:pPr>
              <w:rPr>
                <w:rFonts w:cs="Times New Roman"/>
                <w:sz w:val="22"/>
              </w:rPr>
            </w:pPr>
            <w:r>
              <w:t xml:space="preserve"> </w:t>
            </w:r>
            <w:r w:rsidR="009A6DC4" w:rsidRPr="009A6DC4">
              <w:rPr>
                <w:rFonts w:cs="Times New Roman"/>
                <w:sz w:val="22"/>
              </w:rPr>
              <w:t>J = 8, K = 2</w:t>
            </w:r>
          </w:p>
        </w:tc>
        <w:tc>
          <w:tcPr>
            <w:tcW w:w="2160" w:type="dxa"/>
          </w:tcPr>
          <w:p w14:paraId="7FDB358D" w14:textId="5149CD92" w:rsidR="00FE396B" w:rsidRDefault="00561440">
            <w:r>
              <w:t xml:space="preserve"> </w:t>
            </w:r>
            <w:r w:rsidR="009A6DC4">
              <w:t>8</w:t>
            </w:r>
          </w:p>
        </w:tc>
        <w:tc>
          <w:tcPr>
            <w:tcW w:w="2160" w:type="dxa"/>
          </w:tcPr>
          <w:p w14:paraId="17A25863" w14:textId="5E21FCA1" w:rsidR="00FE396B" w:rsidRDefault="00561440">
            <w:r>
              <w:t xml:space="preserve"> </w:t>
            </w:r>
            <w:r w:rsidR="009A6DC4">
              <w:t>MAX</w:t>
            </w:r>
          </w:p>
        </w:tc>
      </w:tr>
      <w:tr w:rsidR="009A6DC4" w14:paraId="44D1E319" w14:textId="77777777">
        <w:trPr>
          <w:jc w:val="center"/>
        </w:trPr>
        <w:tc>
          <w:tcPr>
            <w:tcW w:w="2160" w:type="dxa"/>
          </w:tcPr>
          <w:p w14:paraId="1E78BFFB" w14:textId="51BBB4FC" w:rsidR="009A6DC4" w:rsidRDefault="009A6DC4" w:rsidP="009A6DC4">
            <w:r>
              <w:t xml:space="preserve">        F</w:t>
            </w:r>
          </w:p>
        </w:tc>
        <w:tc>
          <w:tcPr>
            <w:tcW w:w="2160" w:type="dxa"/>
          </w:tcPr>
          <w:p w14:paraId="1969BE74" w14:textId="3CD2634F" w:rsidR="009A6DC4" w:rsidRPr="009A6DC4" w:rsidRDefault="009A6DC4" w:rsidP="009A6DC4">
            <w:pPr>
              <w:rPr>
                <w:rFonts w:cs="Times New Roman"/>
                <w:sz w:val="22"/>
              </w:rPr>
            </w:pPr>
            <w:r w:rsidRPr="009A6DC4">
              <w:rPr>
                <w:rFonts w:ascii="Arial" w:hAnsi="Arial" w:cs="Arial"/>
                <w:sz w:val="18"/>
              </w:rPr>
              <w:t xml:space="preserve"> </w:t>
            </w:r>
            <w:r w:rsidRPr="009A6DC4">
              <w:rPr>
                <w:rFonts w:cs="Times New Roman"/>
                <w:sz w:val="22"/>
              </w:rPr>
              <w:t>L = 4, M = 6</w:t>
            </w:r>
          </w:p>
        </w:tc>
        <w:tc>
          <w:tcPr>
            <w:tcW w:w="2160" w:type="dxa"/>
          </w:tcPr>
          <w:p w14:paraId="08BC1972" w14:textId="17603754" w:rsidR="009A6DC4" w:rsidRDefault="009A6DC4" w:rsidP="009A6DC4">
            <w:r>
              <w:t xml:space="preserve"> 6</w:t>
            </w:r>
          </w:p>
        </w:tc>
        <w:tc>
          <w:tcPr>
            <w:tcW w:w="2160" w:type="dxa"/>
          </w:tcPr>
          <w:p w14:paraId="3328F1D2" w14:textId="58E59F0D" w:rsidR="009A6DC4" w:rsidRDefault="009A6DC4" w:rsidP="009A6DC4">
            <w:r>
              <w:t xml:space="preserve"> MAX</w:t>
            </w:r>
          </w:p>
        </w:tc>
      </w:tr>
      <w:tr w:rsidR="009A6DC4" w14:paraId="3A1D9C99" w14:textId="77777777">
        <w:trPr>
          <w:jc w:val="center"/>
        </w:trPr>
        <w:tc>
          <w:tcPr>
            <w:tcW w:w="2160" w:type="dxa"/>
          </w:tcPr>
          <w:p w14:paraId="43021FCE" w14:textId="1299B35C" w:rsidR="009A6DC4" w:rsidRPr="009A6DC4" w:rsidRDefault="009A6DC4" w:rsidP="009A6DC4">
            <w:pPr>
              <w:rPr>
                <w:rFonts w:cs="Times New Roman"/>
              </w:rPr>
            </w:pPr>
            <w:r w:rsidRPr="009A6DC4">
              <w:rPr>
                <w:rFonts w:cs="Times New Roman"/>
              </w:rPr>
              <w:t xml:space="preserve">       </w:t>
            </w:r>
            <w:r>
              <w:rPr>
                <w:rFonts w:cs="Times New Roman"/>
              </w:rPr>
              <w:t xml:space="preserve"> </w:t>
            </w:r>
            <w:r w:rsidRPr="009A6DC4">
              <w:rPr>
                <w:rFonts w:cs="Times New Roman"/>
                <w:sz w:val="18"/>
              </w:rPr>
              <w:t>G</w:t>
            </w:r>
          </w:p>
        </w:tc>
        <w:tc>
          <w:tcPr>
            <w:tcW w:w="2160" w:type="dxa"/>
          </w:tcPr>
          <w:p w14:paraId="438B06FD" w14:textId="42E6ABCA" w:rsidR="009A6DC4" w:rsidRPr="009A6DC4" w:rsidRDefault="009A6DC4" w:rsidP="009A6DC4">
            <w:pPr>
              <w:rPr>
                <w:rFonts w:cs="Times New Roman"/>
                <w:sz w:val="22"/>
              </w:rPr>
            </w:pPr>
            <w:r>
              <w:t xml:space="preserve"> </w:t>
            </w:r>
            <w:r w:rsidRPr="009A6DC4">
              <w:rPr>
                <w:rFonts w:cs="Times New Roman"/>
                <w:sz w:val="22"/>
              </w:rPr>
              <w:t>N = 14, O = 5</w:t>
            </w:r>
          </w:p>
        </w:tc>
        <w:tc>
          <w:tcPr>
            <w:tcW w:w="2160" w:type="dxa"/>
          </w:tcPr>
          <w:p w14:paraId="4797F9FE" w14:textId="21306C82" w:rsidR="009A6DC4" w:rsidRDefault="009A6DC4" w:rsidP="009A6DC4">
            <w:r>
              <w:t xml:space="preserve"> 14</w:t>
            </w:r>
          </w:p>
        </w:tc>
        <w:tc>
          <w:tcPr>
            <w:tcW w:w="2160" w:type="dxa"/>
          </w:tcPr>
          <w:p w14:paraId="2C5E5633" w14:textId="7C13AB82" w:rsidR="009A6DC4" w:rsidRDefault="009A6DC4" w:rsidP="009A6DC4">
            <w:r>
              <w:t xml:space="preserve"> MAX</w:t>
            </w:r>
          </w:p>
        </w:tc>
      </w:tr>
      <w:tr w:rsidR="009A6DC4" w14:paraId="7DBD8FB2" w14:textId="77777777">
        <w:trPr>
          <w:jc w:val="center"/>
        </w:trPr>
        <w:tc>
          <w:tcPr>
            <w:tcW w:w="2160" w:type="dxa"/>
          </w:tcPr>
          <w:p w14:paraId="1D0D6AA8" w14:textId="5B90A7A4" w:rsidR="009A6DC4" w:rsidRDefault="009A6DC4" w:rsidP="009A6DC4">
            <w:r>
              <w:t xml:space="preserve">        B</w:t>
            </w:r>
          </w:p>
        </w:tc>
        <w:tc>
          <w:tcPr>
            <w:tcW w:w="2160" w:type="dxa"/>
          </w:tcPr>
          <w:p w14:paraId="26C1770A" w14:textId="57AC4980" w:rsidR="009A6DC4" w:rsidRPr="009A6DC4" w:rsidRDefault="009A6DC4" w:rsidP="009A6DC4">
            <w:pPr>
              <w:rPr>
                <w:rFonts w:cs="Times New Roman"/>
                <w:sz w:val="22"/>
              </w:rPr>
            </w:pPr>
            <w:r w:rsidRPr="009A6DC4">
              <w:rPr>
                <w:rFonts w:cs="Times New Roman"/>
              </w:rPr>
              <w:t xml:space="preserve"> </w:t>
            </w:r>
            <w:r w:rsidRPr="009A6DC4">
              <w:rPr>
                <w:rFonts w:cs="Times New Roman"/>
                <w:sz w:val="22"/>
              </w:rPr>
              <w:t>D = 12, E = 8</w:t>
            </w:r>
          </w:p>
        </w:tc>
        <w:tc>
          <w:tcPr>
            <w:tcW w:w="2160" w:type="dxa"/>
          </w:tcPr>
          <w:p w14:paraId="67008376" w14:textId="59BF7052" w:rsidR="009A6DC4" w:rsidRDefault="009A6DC4" w:rsidP="009A6DC4">
            <w:r>
              <w:t xml:space="preserve"> 8</w:t>
            </w:r>
          </w:p>
        </w:tc>
        <w:tc>
          <w:tcPr>
            <w:tcW w:w="2160" w:type="dxa"/>
          </w:tcPr>
          <w:p w14:paraId="19C034FD" w14:textId="1BAFA9CA" w:rsidR="009A6DC4" w:rsidRDefault="009A6DC4" w:rsidP="009A6DC4">
            <w:r>
              <w:t xml:space="preserve"> MIN</w:t>
            </w:r>
          </w:p>
        </w:tc>
      </w:tr>
      <w:tr w:rsidR="009A6DC4" w14:paraId="7AFA16E1" w14:textId="77777777">
        <w:trPr>
          <w:jc w:val="center"/>
        </w:trPr>
        <w:tc>
          <w:tcPr>
            <w:tcW w:w="2160" w:type="dxa"/>
          </w:tcPr>
          <w:p w14:paraId="6C3E8BEF" w14:textId="239917E8" w:rsidR="009A6DC4" w:rsidRDefault="009A6DC4" w:rsidP="009A6DC4">
            <w:r>
              <w:t xml:space="preserve">        C</w:t>
            </w:r>
          </w:p>
        </w:tc>
        <w:tc>
          <w:tcPr>
            <w:tcW w:w="2160" w:type="dxa"/>
          </w:tcPr>
          <w:p w14:paraId="368B3BCC" w14:textId="418E49F4" w:rsidR="009A6DC4" w:rsidRPr="009A6DC4" w:rsidRDefault="009A6DC4" w:rsidP="009A6DC4">
            <w:pPr>
              <w:rPr>
                <w:rFonts w:cs="Times New Roman"/>
                <w:sz w:val="22"/>
              </w:rPr>
            </w:pPr>
            <w:r w:rsidRPr="009A6DC4">
              <w:rPr>
                <w:rFonts w:ascii="Arial" w:hAnsi="Arial" w:cs="Arial"/>
                <w:sz w:val="22"/>
              </w:rPr>
              <w:t xml:space="preserve"> </w:t>
            </w:r>
            <w:r w:rsidRPr="009A6DC4">
              <w:rPr>
                <w:rFonts w:cs="Times New Roman"/>
                <w:sz w:val="22"/>
              </w:rPr>
              <w:t>F = 6, G = 14</w:t>
            </w:r>
          </w:p>
        </w:tc>
        <w:tc>
          <w:tcPr>
            <w:tcW w:w="2160" w:type="dxa"/>
          </w:tcPr>
          <w:p w14:paraId="1681D136" w14:textId="2044E35E" w:rsidR="009A6DC4" w:rsidRDefault="009A6DC4" w:rsidP="009A6DC4">
            <w:r>
              <w:t xml:space="preserve"> 6</w:t>
            </w:r>
          </w:p>
        </w:tc>
        <w:tc>
          <w:tcPr>
            <w:tcW w:w="2160" w:type="dxa"/>
          </w:tcPr>
          <w:p w14:paraId="0D43BEC4" w14:textId="7D5C0554" w:rsidR="009A6DC4" w:rsidRDefault="009A6DC4" w:rsidP="009A6DC4">
            <w:r>
              <w:t xml:space="preserve"> MIN</w:t>
            </w:r>
          </w:p>
        </w:tc>
      </w:tr>
      <w:tr w:rsidR="009A6DC4" w14:paraId="0BB25BCE" w14:textId="77777777">
        <w:trPr>
          <w:jc w:val="center"/>
        </w:trPr>
        <w:tc>
          <w:tcPr>
            <w:tcW w:w="2160" w:type="dxa"/>
          </w:tcPr>
          <w:p w14:paraId="674C9FFC" w14:textId="67B0D339" w:rsidR="009A6DC4" w:rsidRDefault="009A6DC4" w:rsidP="009A6DC4">
            <w:r>
              <w:t xml:space="preserve">        A</w:t>
            </w:r>
          </w:p>
        </w:tc>
        <w:tc>
          <w:tcPr>
            <w:tcW w:w="2160" w:type="dxa"/>
          </w:tcPr>
          <w:p w14:paraId="01A2761F" w14:textId="3B298619" w:rsidR="009A6DC4" w:rsidRPr="009A6DC4" w:rsidRDefault="009A6DC4" w:rsidP="009A6DC4">
            <w:pPr>
              <w:rPr>
                <w:rFonts w:cs="Times New Roman"/>
                <w:sz w:val="22"/>
              </w:rPr>
            </w:pPr>
            <w:r>
              <w:t xml:space="preserve"> </w:t>
            </w:r>
            <w:r w:rsidRPr="009A6DC4">
              <w:rPr>
                <w:rFonts w:cs="Times New Roman"/>
                <w:sz w:val="22"/>
              </w:rPr>
              <w:t>B = 8, C = 6</w:t>
            </w:r>
          </w:p>
        </w:tc>
        <w:tc>
          <w:tcPr>
            <w:tcW w:w="2160" w:type="dxa"/>
          </w:tcPr>
          <w:p w14:paraId="509A2222" w14:textId="0DD33E01" w:rsidR="009A6DC4" w:rsidRDefault="009A6DC4" w:rsidP="009A6DC4">
            <w:r>
              <w:t xml:space="preserve"> 8</w:t>
            </w:r>
          </w:p>
        </w:tc>
        <w:tc>
          <w:tcPr>
            <w:tcW w:w="2160" w:type="dxa"/>
          </w:tcPr>
          <w:p w14:paraId="441C45E6" w14:textId="19A788C0" w:rsidR="009A6DC4" w:rsidRDefault="009A6DC4" w:rsidP="009A6DC4">
            <w:r>
              <w:t xml:space="preserve"> MAX</w:t>
            </w:r>
          </w:p>
        </w:tc>
      </w:tr>
    </w:tbl>
    <w:p w14:paraId="0B87A685" w14:textId="77777777" w:rsidR="00FE396B" w:rsidRDefault="00561440">
      <w:r>
        <w:t>MAX A түйінінде қай жүрісті таңдауы керек? Есептеуді жапырақтардан жоғары қарай көрсетіңіз.</w:t>
      </w:r>
    </w:p>
    <w:p w14:paraId="6E0BF975" w14:textId="6FDD02AC" w:rsidR="00FE396B" w:rsidRPr="00D9162C" w:rsidRDefault="00561440">
      <w:pPr>
        <w:rPr>
          <w:lang w:val="kk-KZ"/>
        </w:rPr>
      </w:pPr>
      <w:r w:rsidRPr="00D9162C">
        <w:rPr>
          <w:highlight w:val="yellow"/>
        </w:rPr>
        <w:t>Жауап</w:t>
      </w:r>
      <w:r>
        <w:t xml:space="preserve">: </w:t>
      </w:r>
      <w:r w:rsidR="00D9162C">
        <w:t xml:space="preserve">MAX </w:t>
      </w:r>
      <w:r w:rsidR="00E10EB9">
        <w:t xml:space="preserve"> </w:t>
      </w:r>
      <w:r w:rsidR="00D9162C">
        <w:t xml:space="preserve">A </w:t>
      </w:r>
      <w:r w:rsidR="00D9162C">
        <w:rPr>
          <w:lang w:val="kk-KZ"/>
        </w:rPr>
        <w:t xml:space="preserve">түйінінде В ны таңдайды өйткені В түйіні С дан үлкен.Сол кезде бізде жол </w:t>
      </w:r>
      <w:r w:rsidR="00D9162C">
        <w:rPr>
          <w:lang w:val="kk-KZ"/>
        </w:rPr>
        <w:br/>
        <w:t xml:space="preserve">А </w:t>
      </w:r>
      <w:r w:rsidR="00D9162C">
        <w:sym w:font="Wingdings" w:char="F0E0"/>
      </w:r>
      <w:r w:rsidR="00D9162C">
        <w:rPr>
          <w:lang w:val="kk-KZ"/>
        </w:rPr>
        <w:t xml:space="preserve"> </w:t>
      </w:r>
      <w:r w:rsidR="00D9162C">
        <w:t xml:space="preserve">B </w:t>
      </w:r>
      <w:r w:rsidR="00D9162C">
        <w:sym w:font="Wingdings" w:char="F0E0"/>
      </w:r>
      <w:r w:rsidR="00D9162C">
        <w:t xml:space="preserve"> E </w:t>
      </w:r>
      <w:r w:rsidR="00D9162C">
        <w:sym w:font="Wingdings" w:char="F0E0"/>
      </w:r>
      <w:r w:rsidR="00D9162C">
        <w:t xml:space="preserve"> J </w:t>
      </w:r>
      <w:r w:rsidR="00D9162C">
        <w:rPr>
          <w:lang w:val="kk-KZ"/>
        </w:rPr>
        <w:t>болады.</w:t>
      </w:r>
    </w:p>
    <w:p w14:paraId="5C6DDFBC" w14:textId="77777777" w:rsidR="00FE396B" w:rsidRPr="005F4BB1" w:rsidRDefault="00561440">
      <w:pPr>
        <w:pStyle w:val="1"/>
        <w:rPr>
          <w:lang w:val="kk-KZ"/>
        </w:rPr>
      </w:pPr>
      <w:r w:rsidRPr="005F4BB1">
        <w:rPr>
          <w:lang w:val="kk-KZ"/>
        </w:rPr>
        <w:t>B. Альфа–бета — 2%</w:t>
      </w:r>
    </w:p>
    <w:p w14:paraId="7E2D0E3A" w14:textId="77777777" w:rsidR="00FE396B" w:rsidRPr="005F4BB1" w:rsidRDefault="00561440">
      <w:pPr>
        <w:rPr>
          <w:lang w:val="kk-KZ"/>
        </w:rPr>
      </w:pPr>
      <w:r w:rsidRPr="005F4BB1">
        <w:rPr>
          <w:lang w:val="kk-KZ"/>
        </w:rPr>
        <w:t>Солдан оңға қарай өтіңіз. Әр ішкі түйіндегі альфа мен бета мәндерін жазып, қиылған әр тармақты көрсетіңіз.</w:t>
      </w:r>
    </w:p>
    <w:tbl>
      <w:tblPr>
        <w:tblStyle w:val="aff0"/>
        <w:tblW w:w="9918" w:type="dxa"/>
        <w:tblInd w:w="108" w:type="dxa"/>
        <w:tblLook w:val="04A0" w:firstRow="1" w:lastRow="0" w:firstColumn="1" w:lastColumn="0" w:noHBand="0" w:noVBand="1"/>
      </w:tblPr>
      <w:tblGrid>
        <w:gridCol w:w="923"/>
        <w:gridCol w:w="1799"/>
        <w:gridCol w:w="1799"/>
        <w:gridCol w:w="1799"/>
        <w:gridCol w:w="1799"/>
        <w:gridCol w:w="1799"/>
      </w:tblGrid>
      <w:tr w:rsidR="00FE396B" w14:paraId="361DC00D" w14:textId="77777777" w:rsidTr="005F4BB1">
        <w:trPr>
          <w:trHeight w:val="298"/>
        </w:trPr>
        <w:tc>
          <w:tcPr>
            <w:tcW w:w="923" w:type="dxa"/>
            <w:shd w:val="clear" w:color="auto" w:fill="D9EAF7"/>
          </w:tcPr>
          <w:p w14:paraId="2187CC98" w14:textId="77777777" w:rsidR="00FE396B" w:rsidRDefault="00561440">
            <w:r>
              <w:rPr>
                <w:b/>
                <w:sz w:val="17"/>
              </w:rPr>
              <w:t>Түйін</w:t>
            </w:r>
          </w:p>
        </w:tc>
        <w:tc>
          <w:tcPr>
            <w:tcW w:w="1799" w:type="dxa"/>
            <w:shd w:val="clear" w:color="auto" w:fill="D9EAF7"/>
          </w:tcPr>
          <w:p w14:paraId="71C0B0EB" w14:textId="77777777" w:rsidR="00FE396B" w:rsidRDefault="00561440">
            <w:r>
              <w:rPr>
                <w:b/>
                <w:sz w:val="17"/>
              </w:rPr>
              <w:t>Бастапқы альфа</w:t>
            </w:r>
          </w:p>
        </w:tc>
        <w:tc>
          <w:tcPr>
            <w:tcW w:w="1799" w:type="dxa"/>
            <w:shd w:val="clear" w:color="auto" w:fill="D9EAF7"/>
          </w:tcPr>
          <w:p w14:paraId="08500F13" w14:textId="77777777" w:rsidR="00FE396B" w:rsidRDefault="00561440">
            <w:r>
              <w:rPr>
                <w:b/>
                <w:sz w:val="17"/>
              </w:rPr>
              <w:t>Бастапқы бета</w:t>
            </w:r>
          </w:p>
        </w:tc>
        <w:tc>
          <w:tcPr>
            <w:tcW w:w="1799" w:type="dxa"/>
            <w:shd w:val="clear" w:color="auto" w:fill="D9EAF7"/>
          </w:tcPr>
          <w:p w14:paraId="025F0E5E" w14:textId="77777777" w:rsidR="00FE396B" w:rsidRDefault="00561440">
            <w:r>
              <w:rPr>
                <w:b/>
                <w:sz w:val="17"/>
              </w:rPr>
              <w:t>Мәні</w:t>
            </w:r>
          </w:p>
        </w:tc>
        <w:tc>
          <w:tcPr>
            <w:tcW w:w="1799" w:type="dxa"/>
            <w:shd w:val="clear" w:color="auto" w:fill="D9EAF7"/>
          </w:tcPr>
          <w:p w14:paraId="13B6E40C" w14:textId="77777777" w:rsidR="00FE396B" w:rsidRDefault="00561440">
            <w:r>
              <w:rPr>
                <w:b/>
                <w:sz w:val="17"/>
              </w:rPr>
              <w:t>Қиылған тармақ?</w:t>
            </w:r>
          </w:p>
        </w:tc>
        <w:tc>
          <w:tcPr>
            <w:tcW w:w="1799" w:type="dxa"/>
            <w:shd w:val="clear" w:color="auto" w:fill="D9EAF7"/>
          </w:tcPr>
          <w:p w14:paraId="6A57672B" w14:textId="77777777" w:rsidR="00FE396B" w:rsidRDefault="00561440">
            <w:r>
              <w:rPr>
                <w:b/>
                <w:sz w:val="17"/>
              </w:rPr>
              <w:t>Неге қию қауіпсіз?</w:t>
            </w:r>
          </w:p>
        </w:tc>
      </w:tr>
      <w:tr w:rsidR="00FE396B" w14:paraId="1E850552" w14:textId="77777777" w:rsidTr="005F4BB1">
        <w:trPr>
          <w:trHeight w:val="160"/>
        </w:trPr>
        <w:tc>
          <w:tcPr>
            <w:tcW w:w="923" w:type="dxa"/>
          </w:tcPr>
          <w:p w14:paraId="2E5D8DFD" w14:textId="5830CE27" w:rsidR="00FE396B" w:rsidRPr="00212CED" w:rsidRDefault="00561440">
            <w:pPr>
              <w:rPr>
                <w:lang w:val="ru-RU"/>
              </w:rPr>
            </w:pPr>
            <w:r>
              <w:t xml:space="preserve"> </w:t>
            </w:r>
            <w:r w:rsidR="00212CED">
              <w:t>A</w:t>
            </w:r>
          </w:p>
        </w:tc>
        <w:tc>
          <w:tcPr>
            <w:tcW w:w="1799" w:type="dxa"/>
          </w:tcPr>
          <w:p w14:paraId="561CDF87" w14:textId="536C6A12" w:rsidR="00FE396B" w:rsidRPr="00212CED" w:rsidRDefault="00561440">
            <w:r>
              <w:t xml:space="preserve"> </w:t>
            </w:r>
            <w:r w:rsidR="00212CED">
              <w:t>-</w:t>
            </w:r>
            <w:r w:rsidR="00212CED">
              <w:rPr>
                <w:rFonts w:hint="eastAsia"/>
                <w:lang w:val="kk-KZ"/>
              </w:rPr>
              <w:t>∞</w:t>
            </w:r>
            <w:r w:rsidR="00212CED">
              <w:rPr>
                <w:rFonts w:hint="eastAsia"/>
                <w:lang w:val="kk-KZ"/>
              </w:rPr>
              <w:t xml:space="preserve"> </w:t>
            </w:r>
            <w:r w:rsidR="00212CED">
              <w:t>;+</w:t>
            </w:r>
            <w:r w:rsidR="00212CED">
              <w:rPr>
                <w:rFonts w:hint="eastAsia"/>
                <w:lang w:val="kk-KZ"/>
              </w:rPr>
              <w:t xml:space="preserve"> 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2CB815DC" w14:textId="390AAA04" w:rsidR="00FE396B" w:rsidRDefault="00561440">
            <w:r>
              <w:t xml:space="preserve"> </w:t>
            </w:r>
            <w:r w:rsidR="00212CED">
              <w:t xml:space="preserve">  8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2D2B6E44" w14:textId="400E5072" w:rsidR="00FE396B" w:rsidRDefault="00212CED">
            <w:r>
              <w:t xml:space="preserve"> 8</w:t>
            </w:r>
          </w:p>
        </w:tc>
        <w:tc>
          <w:tcPr>
            <w:tcW w:w="1799" w:type="dxa"/>
          </w:tcPr>
          <w:p w14:paraId="7631FC45" w14:textId="3AA164CD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rPr>
                <w:lang w:val="kk-KZ"/>
              </w:rPr>
              <w:t>жоқ</w:t>
            </w:r>
          </w:p>
        </w:tc>
        <w:tc>
          <w:tcPr>
            <w:tcW w:w="1799" w:type="dxa"/>
          </w:tcPr>
          <w:p w14:paraId="76A7CD89" w14:textId="77777777" w:rsidR="00FE396B" w:rsidRDefault="00561440">
            <w:r>
              <w:t xml:space="preserve"> </w:t>
            </w:r>
          </w:p>
        </w:tc>
      </w:tr>
      <w:tr w:rsidR="00FE396B" w14:paraId="40480687" w14:textId="77777777" w:rsidTr="005F4BB1">
        <w:trPr>
          <w:trHeight w:val="154"/>
        </w:trPr>
        <w:tc>
          <w:tcPr>
            <w:tcW w:w="923" w:type="dxa"/>
          </w:tcPr>
          <w:p w14:paraId="7029DAB3" w14:textId="791CF447" w:rsidR="00FE396B" w:rsidRDefault="00561440">
            <w:r>
              <w:t xml:space="preserve"> </w:t>
            </w:r>
            <w:r w:rsidR="00212CED">
              <w:t>B</w:t>
            </w:r>
          </w:p>
        </w:tc>
        <w:tc>
          <w:tcPr>
            <w:tcW w:w="1799" w:type="dxa"/>
          </w:tcPr>
          <w:p w14:paraId="10B802E9" w14:textId="780E5AD4" w:rsidR="00FE396B" w:rsidRPr="00212CED" w:rsidRDefault="00561440">
            <w:r>
              <w:t xml:space="preserve"> </w:t>
            </w:r>
            <w:r w:rsidR="00212CED">
              <w:t>-</w:t>
            </w:r>
            <w:r w:rsidR="00212CED">
              <w:rPr>
                <w:rFonts w:hint="eastAsia"/>
                <w:lang w:val="kk-KZ"/>
              </w:rPr>
              <w:t>∞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7E545E1C" w14:textId="77487980" w:rsidR="00FE396B" w:rsidRPr="00212CED" w:rsidRDefault="00561440">
            <w:r>
              <w:t xml:space="preserve"> </w:t>
            </w:r>
            <w:r w:rsidR="00212CED">
              <w:t xml:space="preserve">  -</w:t>
            </w:r>
            <w:r w:rsidR="00212CED">
              <w:rPr>
                <w:rFonts w:hint="eastAsia"/>
                <w:lang w:val="kk-KZ"/>
              </w:rPr>
              <w:t>∞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8</w:t>
            </w:r>
          </w:p>
        </w:tc>
        <w:tc>
          <w:tcPr>
            <w:tcW w:w="1799" w:type="dxa"/>
          </w:tcPr>
          <w:p w14:paraId="05AB6497" w14:textId="2B4CE588" w:rsidR="00FE396B" w:rsidRDefault="00561440">
            <w:r>
              <w:t xml:space="preserve"> </w:t>
            </w:r>
            <w:r w:rsidR="00212CED">
              <w:t>8</w:t>
            </w:r>
          </w:p>
        </w:tc>
        <w:tc>
          <w:tcPr>
            <w:tcW w:w="1799" w:type="dxa"/>
          </w:tcPr>
          <w:p w14:paraId="1B3EB778" w14:textId="2F89FE8A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rPr>
                <w:lang w:val="kk-KZ"/>
              </w:rPr>
              <w:t>жоқ</w:t>
            </w:r>
          </w:p>
        </w:tc>
        <w:tc>
          <w:tcPr>
            <w:tcW w:w="1799" w:type="dxa"/>
          </w:tcPr>
          <w:p w14:paraId="50113C6D" w14:textId="77777777" w:rsidR="00FE396B" w:rsidRDefault="00561440">
            <w:r>
              <w:t xml:space="preserve"> </w:t>
            </w:r>
          </w:p>
        </w:tc>
      </w:tr>
      <w:tr w:rsidR="00FE396B" w14:paraId="637F5649" w14:textId="77777777" w:rsidTr="005F4BB1">
        <w:trPr>
          <w:trHeight w:val="160"/>
        </w:trPr>
        <w:tc>
          <w:tcPr>
            <w:tcW w:w="923" w:type="dxa"/>
          </w:tcPr>
          <w:p w14:paraId="262F3639" w14:textId="66D42EF8" w:rsidR="00FE396B" w:rsidRDefault="00561440">
            <w:r>
              <w:t xml:space="preserve"> </w:t>
            </w:r>
            <w:r w:rsidR="00212CED">
              <w:t>D</w:t>
            </w:r>
          </w:p>
        </w:tc>
        <w:tc>
          <w:tcPr>
            <w:tcW w:w="1799" w:type="dxa"/>
          </w:tcPr>
          <w:p w14:paraId="7C3FDFA0" w14:textId="59BF5F64" w:rsidR="00FE396B" w:rsidRDefault="00212CED">
            <w:r>
              <w:t xml:space="preserve"> -</w:t>
            </w:r>
            <w:r>
              <w:rPr>
                <w:rFonts w:hint="eastAsia"/>
                <w:lang w:val="kk-KZ"/>
              </w:rPr>
              <w:t>∞</w:t>
            </w:r>
            <w:r>
              <w:rPr>
                <w:rFonts w:hint="eastAsia"/>
                <w:lang w:val="kk-KZ"/>
              </w:rPr>
              <w:t>;</w:t>
            </w:r>
            <w:r>
              <w:t xml:space="preserve"> +</w:t>
            </w:r>
            <w:r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397302CC" w14:textId="2DD0A9B1" w:rsidR="00FE396B" w:rsidRDefault="00561440">
            <w:r>
              <w:t xml:space="preserve"> </w:t>
            </w:r>
            <w:r w:rsidR="00212CED">
              <w:t xml:space="preserve">  12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0C3F27C0" w14:textId="750797E6" w:rsidR="00FE396B" w:rsidRDefault="00561440">
            <w:r>
              <w:t xml:space="preserve"> </w:t>
            </w:r>
            <w:r w:rsidR="00212CED">
              <w:t>12</w:t>
            </w:r>
          </w:p>
        </w:tc>
        <w:tc>
          <w:tcPr>
            <w:tcW w:w="1799" w:type="dxa"/>
          </w:tcPr>
          <w:p w14:paraId="6DE4A9D8" w14:textId="7A0B4D9E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rPr>
                <w:lang w:val="kk-KZ"/>
              </w:rPr>
              <w:t>жоқ</w:t>
            </w:r>
          </w:p>
        </w:tc>
        <w:tc>
          <w:tcPr>
            <w:tcW w:w="1799" w:type="dxa"/>
          </w:tcPr>
          <w:p w14:paraId="7854AD0A" w14:textId="77777777" w:rsidR="00FE396B" w:rsidRDefault="00561440">
            <w:r>
              <w:t xml:space="preserve"> </w:t>
            </w:r>
          </w:p>
        </w:tc>
      </w:tr>
      <w:tr w:rsidR="00FE396B" w14:paraId="03CC49BC" w14:textId="77777777" w:rsidTr="005F4BB1">
        <w:trPr>
          <w:trHeight w:val="154"/>
        </w:trPr>
        <w:tc>
          <w:tcPr>
            <w:tcW w:w="923" w:type="dxa"/>
          </w:tcPr>
          <w:p w14:paraId="271E1FE3" w14:textId="751ABE93" w:rsidR="00FE396B" w:rsidRDefault="00561440">
            <w:r>
              <w:t xml:space="preserve"> </w:t>
            </w:r>
            <w:r w:rsidR="00212CED">
              <w:t>E</w:t>
            </w:r>
          </w:p>
        </w:tc>
        <w:tc>
          <w:tcPr>
            <w:tcW w:w="1799" w:type="dxa"/>
          </w:tcPr>
          <w:p w14:paraId="49BA1A7C" w14:textId="4F66F823" w:rsidR="00FE396B" w:rsidRDefault="00561440">
            <w:r>
              <w:t xml:space="preserve"> </w:t>
            </w:r>
            <w:r w:rsidR="00E10EB9">
              <w:t>12</w:t>
            </w:r>
            <w:r w:rsidR="00E10EB9">
              <w:rPr>
                <w:rFonts w:hint="eastAsia"/>
                <w:lang w:val="kk-KZ"/>
              </w:rPr>
              <w:t>;</w:t>
            </w:r>
            <w:r w:rsidR="00E10EB9">
              <w:t xml:space="preserve"> +</w:t>
            </w:r>
            <w:r w:rsidR="00E10EB9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0396EAC8" w14:textId="1DF56956" w:rsidR="00FE396B" w:rsidRPr="00E10EB9" w:rsidRDefault="00561440">
            <w:r>
              <w:t xml:space="preserve"> </w:t>
            </w:r>
            <w:r w:rsidR="00212CED">
              <w:t xml:space="preserve">  </w:t>
            </w:r>
            <w:r w:rsidR="00E10EB9">
              <w:rPr>
                <w:lang w:val="kk-KZ"/>
              </w:rPr>
              <w:t>12</w:t>
            </w:r>
            <w:r w:rsidR="00E10EB9">
              <w:t>; 8</w:t>
            </w:r>
          </w:p>
        </w:tc>
        <w:tc>
          <w:tcPr>
            <w:tcW w:w="1799" w:type="dxa"/>
          </w:tcPr>
          <w:p w14:paraId="4FB9A511" w14:textId="3F5B559B" w:rsidR="00FE396B" w:rsidRDefault="00561440">
            <w:r>
              <w:t xml:space="preserve"> </w:t>
            </w:r>
            <w:r w:rsidR="00212CED">
              <w:t>8</w:t>
            </w:r>
          </w:p>
        </w:tc>
        <w:tc>
          <w:tcPr>
            <w:tcW w:w="1799" w:type="dxa"/>
          </w:tcPr>
          <w:p w14:paraId="1FFE4FAD" w14:textId="320B80FE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rPr>
                <w:lang w:val="kk-KZ"/>
              </w:rPr>
              <w:t>жоқ</w:t>
            </w:r>
          </w:p>
        </w:tc>
        <w:tc>
          <w:tcPr>
            <w:tcW w:w="1799" w:type="dxa"/>
          </w:tcPr>
          <w:p w14:paraId="7A4352CC" w14:textId="77777777" w:rsidR="00FE396B" w:rsidRDefault="00561440">
            <w:r>
              <w:t xml:space="preserve"> </w:t>
            </w:r>
          </w:p>
        </w:tc>
      </w:tr>
      <w:tr w:rsidR="00FE396B" w:rsidRPr="005F4BB1" w14:paraId="7615AB31" w14:textId="77777777" w:rsidTr="005F4BB1">
        <w:trPr>
          <w:trHeight w:val="851"/>
        </w:trPr>
        <w:tc>
          <w:tcPr>
            <w:tcW w:w="923" w:type="dxa"/>
          </w:tcPr>
          <w:p w14:paraId="4F355AE2" w14:textId="1E0E0F7B" w:rsidR="00FE396B" w:rsidRDefault="00561440">
            <w:r>
              <w:t xml:space="preserve"> </w:t>
            </w:r>
            <w:r w:rsidR="00212CED">
              <w:t>C</w:t>
            </w:r>
          </w:p>
        </w:tc>
        <w:tc>
          <w:tcPr>
            <w:tcW w:w="1799" w:type="dxa"/>
          </w:tcPr>
          <w:p w14:paraId="4CEC62AC" w14:textId="12277292" w:rsidR="00FE396B" w:rsidRDefault="00561440">
            <w:r>
              <w:t xml:space="preserve"> </w:t>
            </w:r>
            <w:r w:rsidR="00212CED">
              <w:t>8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239240C5" w14:textId="3CB6298F" w:rsidR="00FE396B" w:rsidRDefault="00561440">
            <w:r>
              <w:t xml:space="preserve"> </w:t>
            </w:r>
            <w:r w:rsidR="00212CED">
              <w:t xml:space="preserve">  8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6</w:t>
            </w:r>
          </w:p>
        </w:tc>
        <w:tc>
          <w:tcPr>
            <w:tcW w:w="1799" w:type="dxa"/>
          </w:tcPr>
          <w:p w14:paraId="3CCB88B4" w14:textId="2DEFF7B2" w:rsidR="00FE396B" w:rsidRDefault="00561440">
            <w:r>
              <w:t xml:space="preserve"> </w:t>
            </w:r>
            <w:r w:rsidR="00212CED">
              <w:t>6</w:t>
            </w:r>
          </w:p>
        </w:tc>
        <w:tc>
          <w:tcPr>
            <w:tcW w:w="1799" w:type="dxa"/>
          </w:tcPr>
          <w:p w14:paraId="674831A3" w14:textId="4B015471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t xml:space="preserve">G </w:t>
            </w:r>
            <w:r w:rsidR="00212CED">
              <w:rPr>
                <w:lang w:val="kk-KZ"/>
              </w:rPr>
              <w:t>тармағы</w:t>
            </w:r>
          </w:p>
        </w:tc>
        <w:tc>
          <w:tcPr>
            <w:tcW w:w="1799" w:type="dxa"/>
          </w:tcPr>
          <w:p w14:paraId="57A528A8" w14:textId="41B4FA54" w:rsidR="00FE396B" w:rsidRPr="00E10EB9" w:rsidRDefault="00E10EB9">
            <w:pPr>
              <w:rPr>
                <w:lang w:val="kk-KZ"/>
              </w:rPr>
            </w:pPr>
            <w:r w:rsidRPr="00E10EB9">
              <w:rPr>
                <w:lang w:val="kk-KZ"/>
              </w:rPr>
              <w:t xml:space="preserve">G </w:t>
            </w:r>
            <w:r>
              <w:rPr>
                <w:lang w:val="kk-KZ"/>
              </w:rPr>
              <w:t>тармағы қандай мән берседе соңында А бәрібір 8 ді таңдайды</w:t>
            </w:r>
          </w:p>
        </w:tc>
      </w:tr>
      <w:tr w:rsidR="00FE396B" w14:paraId="2C710BA2" w14:textId="77777777" w:rsidTr="005F4BB1">
        <w:trPr>
          <w:trHeight w:val="154"/>
        </w:trPr>
        <w:tc>
          <w:tcPr>
            <w:tcW w:w="923" w:type="dxa"/>
          </w:tcPr>
          <w:p w14:paraId="385561CD" w14:textId="1C74A1C0" w:rsidR="00FE396B" w:rsidRDefault="00561440">
            <w:r w:rsidRPr="00E10EB9">
              <w:rPr>
                <w:lang w:val="kk-KZ"/>
              </w:rPr>
              <w:t xml:space="preserve"> </w:t>
            </w:r>
            <w:r w:rsidR="00212CED">
              <w:t>F</w:t>
            </w:r>
          </w:p>
        </w:tc>
        <w:tc>
          <w:tcPr>
            <w:tcW w:w="1799" w:type="dxa"/>
          </w:tcPr>
          <w:p w14:paraId="3E95B7A2" w14:textId="10A9C9BF" w:rsidR="00FE396B" w:rsidRDefault="00561440">
            <w:r>
              <w:t xml:space="preserve"> </w:t>
            </w:r>
            <w:r w:rsidR="00212CED">
              <w:t>8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10B2AA9B" w14:textId="54AB7D50" w:rsidR="00FE396B" w:rsidRDefault="00561440">
            <w:r>
              <w:t xml:space="preserve"> </w:t>
            </w:r>
            <w:r w:rsidR="00212CED">
              <w:t xml:space="preserve">  8</w:t>
            </w:r>
            <w:r w:rsidR="00212CED">
              <w:rPr>
                <w:rFonts w:hint="eastAsia"/>
                <w:lang w:val="kk-KZ"/>
              </w:rPr>
              <w:t>;</w:t>
            </w:r>
            <w:r w:rsidR="00212CED">
              <w:t xml:space="preserve"> +</w:t>
            </w:r>
            <w:r w:rsidR="00212CED">
              <w:rPr>
                <w:rFonts w:hint="eastAsia"/>
                <w:lang w:val="kk-KZ"/>
              </w:rPr>
              <w:t>∞</w:t>
            </w:r>
          </w:p>
        </w:tc>
        <w:tc>
          <w:tcPr>
            <w:tcW w:w="1799" w:type="dxa"/>
          </w:tcPr>
          <w:p w14:paraId="3147AD3D" w14:textId="69FE4014" w:rsidR="00FE396B" w:rsidRDefault="00561440">
            <w:r>
              <w:t xml:space="preserve"> </w:t>
            </w:r>
            <w:r w:rsidR="00212CED">
              <w:t>6</w:t>
            </w:r>
          </w:p>
        </w:tc>
        <w:tc>
          <w:tcPr>
            <w:tcW w:w="1799" w:type="dxa"/>
          </w:tcPr>
          <w:p w14:paraId="25CDC817" w14:textId="118351B7" w:rsidR="00FE396B" w:rsidRPr="00212CED" w:rsidRDefault="00561440">
            <w:pPr>
              <w:rPr>
                <w:lang w:val="kk-KZ"/>
              </w:rPr>
            </w:pPr>
            <w:r>
              <w:t xml:space="preserve"> </w:t>
            </w:r>
            <w:r w:rsidR="00212CED">
              <w:rPr>
                <w:lang w:val="kk-KZ"/>
              </w:rPr>
              <w:t>жоқ</w:t>
            </w:r>
          </w:p>
        </w:tc>
        <w:tc>
          <w:tcPr>
            <w:tcW w:w="1799" w:type="dxa"/>
          </w:tcPr>
          <w:p w14:paraId="6281E668" w14:textId="77777777" w:rsidR="00FE396B" w:rsidRDefault="00561440">
            <w:r>
              <w:t xml:space="preserve"> </w:t>
            </w:r>
          </w:p>
        </w:tc>
      </w:tr>
      <w:tr w:rsidR="00FE396B" w14:paraId="786C5D11" w14:textId="77777777" w:rsidTr="005F4BB1">
        <w:trPr>
          <w:trHeight w:val="139"/>
        </w:trPr>
        <w:tc>
          <w:tcPr>
            <w:tcW w:w="923" w:type="dxa"/>
          </w:tcPr>
          <w:p w14:paraId="07D81641" w14:textId="34496CB3" w:rsidR="00FE396B" w:rsidRDefault="00212CED">
            <w:r>
              <w:t>G</w:t>
            </w:r>
          </w:p>
        </w:tc>
        <w:tc>
          <w:tcPr>
            <w:tcW w:w="1799" w:type="dxa"/>
          </w:tcPr>
          <w:p w14:paraId="07DA6B45" w14:textId="1A56AAC7" w:rsidR="00FE396B" w:rsidRPr="00E10EB9" w:rsidRDefault="00E10EB9">
            <w:pPr>
              <w:rPr>
                <w:lang w:val="kk-KZ"/>
              </w:rPr>
            </w:pPr>
            <w:r>
              <w:rPr>
                <w:lang w:val="kk-KZ"/>
              </w:rPr>
              <w:t>Кірмейді</w:t>
            </w:r>
          </w:p>
        </w:tc>
        <w:tc>
          <w:tcPr>
            <w:tcW w:w="1799" w:type="dxa"/>
          </w:tcPr>
          <w:p w14:paraId="6151FD9F" w14:textId="77777777" w:rsidR="00FE396B" w:rsidRDefault="00561440">
            <w:r>
              <w:t xml:space="preserve"> </w:t>
            </w:r>
          </w:p>
        </w:tc>
        <w:tc>
          <w:tcPr>
            <w:tcW w:w="1799" w:type="dxa"/>
          </w:tcPr>
          <w:p w14:paraId="217BA883" w14:textId="77777777" w:rsidR="00FE396B" w:rsidRDefault="00561440">
            <w:r>
              <w:t xml:space="preserve"> </w:t>
            </w:r>
          </w:p>
        </w:tc>
        <w:tc>
          <w:tcPr>
            <w:tcW w:w="1799" w:type="dxa"/>
          </w:tcPr>
          <w:p w14:paraId="1FFC64B6" w14:textId="77777777" w:rsidR="00FE396B" w:rsidRDefault="00561440">
            <w:r>
              <w:t xml:space="preserve"> </w:t>
            </w:r>
          </w:p>
        </w:tc>
        <w:tc>
          <w:tcPr>
            <w:tcW w:w="1799" w:type="dxa"/>
          </w:tcPr>
          <w:p w14:paraId="30B059A8" w14:textId="77777777" w:rsidR="00FE396B" w:rsidRDefault="00561440">
            <w:r>
              <w:t xml:space="preserve"> </w:t>
            </w:r>
          </w:p>
        </w:tc>
      </w:tr>
    </w:tbl>
    <w:p w14:paraId="57705357" w14:textId="5841FB31" w:rsidR="00FE396B" w:rsidRPr="00E10EB9" w:rsidRDefault="00E10EB9">
      <w:pPr>
        <w:pStyle w:val="1"/>
      </w:pPr>
      <w:r w:rsidRPr="00561440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highlight w:val="yellow"/>
          <w:lang w:val="kk-KZ"/>
        </w:rPr>
        <w:t>Жауап</w:t>
      </w:r>
      <w:r w:rsidRPr="00E10EB9">
        <w:t xml:space="preserve">: </w:t>
      </w:r>
      <w:r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  <w:t xml:space="preserve">Бірінші В-8 анықталады сол кезде А дағы альфа шегі 8 болады.Содан кейін </w:t>
      </w:r>
      <w:r w:rsidR="005F4BB1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  <w:br/>
      </w:r>
      <w:r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  <w:t xml:space="preserve">С ішіндегі </w:t>
      </w:r>
      <w:r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F</w:t>
      </w:r>
      <w:r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  <w:t>-6 есептеледі</w:t>
      </w:r>
      <w:r w:rsidR="00561440"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  <w:t xml:space="preserve">.С </w:t>
      </w:r>
      <w:r w:rsidR="00561440"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MIN </w:t>
      </w:r>
      <w:r w:rsidR="00561440"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  <w:t xml:space="preserve">болғандықтан оның нәтижесі 6 дан жоғары болмайтыны белгілі,және аз болғанның өзінде соңында А МАХ мәнді алатындықтан бізде </w:t>
      </w:r>
      <w:r w:rsidR="00561440"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G </w:t>
      </w:r>
      <w:r w:rsidR="00561440" w:rsidRPr="00561440">
        <w:rPr>
          <w:rFonts w:ascii="Arial" w:hAnsi="Arial" w:cs="Arial"/>
          <w:b w:val="0"/>
          <w:bCs w:val="0"/>
          <w:color w:val="000000" w:themeColor="text1"/>
          <w:sz w:val="22"/>
          <w:szCs w:val="22"/>
          <w:lang w:val="kk-KZ"/>
        </w:rPr>
        <w:t>жапырағы қиылады.</w:t>
      </w:r>
      <w:r w:rsidRPr="00E10EB9">
        <w:br/>
      </w:r>
      <w:r w:rsidR="00561440">
        <w:t>C</w:t>
      </w:r>
      <w:r w:rsidR="00561440" w:rsidRPr="00E10EB9">
        <w:t xml:space="preserve">. </w:t>
      </w:r>
      <w:r w:rsidR="00561440">
        <w:t>Python</w:t>
      </w:r>
      <w:r w:rsidR="00561440" w:rsidRPr="00E10EB9">
        <w:t xml:space="preserve"> </w:t>
      </w:r>
      <w:r w:rsidR="00561440" w:rsidRPr="00E10EB9">
        <w:rPr>
          <w:lang w:val="ru-RU"/>
        </w:rPr>
        <w:t>тәжірибесі</w:t>
      </w:r>
      <w:r w:rsidR="00561440" w:rsidRPr="00E10EB9">
        <w:t xml:space="preserve"> — 4%</w:t>
      </w:r>
    </w:p>
    <w:p w14:paraId="0B3A2054" w14:textId="77777777" w:rsidR="00FE396B" w:rsidRDefault="00561440">
      <w:r>
        <w:t xml:space="preserve">Берілген ағашты Python сөздігі түрінде көрсетіңіз. </w:t>
      </w:r>
      <w:r w:rsidRPr="006507F9">
        <w:rPr>
          <w:lang w:val="ru-RU"/>
        </w:rPr>
        <w:t>Минимакс</w:t>
      </w:r>
      <w:r w:rsidRPr="005F4BB1">
        <w:t xml:space="preserve"> </w:t>
      </w:r>
      <w:r w:rsidRPr="006507F9">
        <w:rPr>
          <w:lang w:val="ru-RU"/>
        </w:rPr>
        <w:t>және</w:t>
      </w:r>
      <w:r w:rsidRPr="005F4BB1">
        <w:t xml:space="preserve"> </w:t>
      </w:r>
      <w:r w:rsidRPr="006507F9">
        <w:rPr>
          <w:lang w:val="ru-RU"/>
        </w:rPr>
        <w:t>альфа</w:t>
      </w:r>
      <w:r w:rsidRPr="005F4BB1">
        <w:t>–</w:t>
      </w:r>
      <w:r w:rsidRPr="006507F9">
        <w:rPr>
          <w:lang w:val="ru-RU"/>
        </w:rPr>
        <w:t>бета</w:t>
      </w:r>
      <w:r w:rsidRPr="005F4BB1">
        <w:t xml:space="preserve"> </w:t>
      </w:r>
      <w:r w:rsidRPr="006507F9">
        <w:rPr>
          <w:lang w:val="ru-RU"/>
        </w:rPr>
        <w:t>алгоритмдерін</w:t>
      </w:r>
      <w:r w:rsidRPr="005F4BB1">
        <w:t xml:space="preserve"> </w:t>
      </w:r>
      <w:r w:rsidRPr="006507F9">
        <w:rPr>
          <w:lang w:val="ru-RU"/>
        </w:rPr>
        <w:t>іске</w:t>
      </w:r>
      <w:r w:rsidRPr="005F4BB1">
        <w:t xml:space="preserve"> </w:t>
      </w:r>
      <w:r w:rsidRPr="006507F9">
        <w:rPr>
          <w:lang w:val="ru-RU"/>
        </w:rPr>
        <w:t>асырыңыз</w:t>
      </w:r>
      <w:r w:rsidRPr="005F4BB1">
        <w:t xml:space="preserve">. </w:t>
      </w:r>
      <w:r>
        <w:t>Әр рекурсивті түйін бағалауын санаңыз.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E396B" w14:paraId="47CD744E" w14:textId="77777777">
        <w:trPr>
          <w:jc w:val="center"/>
        </w:trPr>
        <w:tc>
          <w:tcPr>
            <w:tcW w:w="1440" w:type="dxa"/>
            <w:shd w:val="clear" w:color="auto" w:fill="D9EAF7"/>
          </w:tcPr>
          <w:p w14:paraId="4FF6E352" w14:textId="77777777" w:rsidR="00FE396B" w:rsidRDefault="00561440">
            <w:r>
              <w:rPr>
                <w:b/>
                <w:sz w:val="17"/>
              </w:rPr>
              <w:t>Тәжірибе</w:t>
            </w:r>
          </w:p>
        </w:tc>
        <w:tc>
          <w:tcPr>
            <w:tcW w:w="1440" w:type="dxa"/>
            <w:shd w:val="clear" w:color="auto" w:fill="D9EAF7"/>
          </w:tcPr>
          <w:p w14:paraId="4D7BB274" w14:textId="77777777" w:rsidR="00FE396B" w:rsidRDefault="00561440">
            <w:r>
              <w:rPr>
                <w:b/>
                <w:sz w:val="17"/>
              </w:rPr>
              <w:t>Тереңдік</w:t>
            </w:r>
          </w:p>
        </w:tc>
        <w:tc>
          <w:tcPr>
            <w:tcW w:w="1440" w:type="dxa"/>
            <w:shd w:val="clear" w:color="auto" w:fill="D9EAF7"/>
          </w:tcPr>
          <w:p w14:paraId="1D79FB09" w14:textId="77777777" w:rsidR="00FE396B" w:rsidRDefault="00561440">
            <w:r>
              <w:rPr>
                <w:b/>
                <w:sz w:val="17"/>
              </w:rPr>
              <w:t>Минимакс түйіндері</w:t>
            </w:r>
          </w:p>
        </w:tc>
        <w:tc>
          <w:tcPr>
            <w:tcW w:w="1440" w:type="dxa"/>
            <w:shd w:val="clear" w:color="auto" w:fill="D9EAF7"/>
          </w:tcPr>
          <w:p w14:paraId="6BA05B83" w14:textId="77777777" w:rsidR="00FE396B" w:rsidRDefault="00561440">
            <w:r>
              <w:rPr>
                <w:b/>
                <w:sz w:val="17"/>
              </w:rPr>
              <w:t>Альфа–бета түйіндері</w:t>
            </w:r>
          </w:p>
        </w:tc>
        <w:tc>
          <w:tcPr>
            <w:tcW w:w="1440" w:type="dxa"/>
            <w:shd w:val="clear" w:color="auto" w:fill="D9EAF7"/>
          </w:tcPr>
          <w:p w14:paraId="01E3A93A" w14:textId="77777777" w:rsidR="00FE396B" w:rsidRDefault="00561440">
            <w:r>
              <w:rPr>
                <w:b/>
                <w:sz w:val="17"/>
              </w:rPr>
              <w:t>Қиылған</w:t>
            </w:r>
          </w:p>
        </w:tc>
        <w:tc>
          <w:tcPr>
            <w:tcW w:w="1440" w:type="dxa"/>
            <w:shd w:val="clear" w:color="auto" w:fill="D9EAF7"/>
          </w:tcPr>
          <w:p w14:paraId="15DFDA7C" w14:textId="77777777" w:rsidR="00FE396B" w:rsidRDefault="00561440">
            <w:r>
              <w:rPr>
                <w:b/>
                <w:sz w:val="17"/>
              </w:rPr>
              <w:t>Шешім бірдей ме?</w:t>
            </w:r>
          </w:p>
        </w:tc>
      </w:tr>
      <w:tr w:rsidR="00FE396B" w14:paraId="2367F333" w14:textId="77777777">
        <w:trPr>
          <w:jc w:val="center"/>
        </w:trPr>
        <w:tc>
          <w:tcPr>
            <w:tcW w:w="1440" w:type="dxa"/>
          </w:tcPr>
          <w:p w14:paraId="2FF3BA17" w14:textId="78EE7EF8" w:rsidR="00FE396B" w:rsidRPr="005F4BB1" w:rsidRDefault="005F4BB1">
            <w:pPr>
              <w:rPr>
                <w:lang w:val="kk-KZ"/>
              </w:rPr>
            </w:pPr>
            <w:r>
              <w:rPr>
                <w:lang w:val="kk-KZ"/>
              </w:rPr>
              <w:t>Солдан оңға</w:t>
            </w:r>
          </w:p>
        </w:tc>
        <w:tc>
          <w:tcPr>
            <w:tcW w:w="1440" w:type="dxa"/>
          </w:tcPr>
          <w:p w14:paraId="3436D175" w14:textId="7089E069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3</w:t>
            </w:r>
          </w:p>
        </w:tc>
        <w:tc>
          <w:tcPr>
            <w:tcW w:w="1440" w:type="dxa"/>
          </w:tcPr>
          <w:p w14:paraId="360E4BD2" w14:textId="7AF183AB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15</w:t>
            </w:r>
          </w:p>
        </w:tc>
        <w:tc>
          <w:tcPr>
            <w:tcW w:w="1440" w:type="dxa"/>
          </w:tcPr>
          <w:p w14:paraId="5D7F9AB8" w14:textId="4483508F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12</w:t>
            </w:r>
          </w:p>
        </w:tc>
        <w:tc>
          <w:tcPr>
            <w:tcW w:w="1440" w:type="dxa"/>
          </w:tcPr>
          <w:p w14:paraId="035F601C" w14:textId="7CB64487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3</w:t>
            </w:r>
          </w:p>
        </w:tc>
        <w:tc>
          <w:tcPr>
            <w:tcW w:w="1440" w:type="dxa"/>
          </w:tcPr>
          <w:p w14:paraId="7CF6CEC9" w14:textId="712E4D94" w:rsidR="00FE396B" w:rsidRPr="005F4BB1" w:rsidRDefault="005F4BB1">
            <w:pPr>
              <w:rPr>
                <w:lang w:val="kk-KZ"/>
              </w:rPr>
            </w:pPr>
            <w:r>
              <w:rPr>
                <w:lang w:val="kk-KZ"/>
              </w:rPr>
              <w:t>Ия,В-8</w:t>
            </w:r>
          </w:p>
        </w:tc>
      </w:tr>
      <w:tr w:rsidR="00FE396B" w14:paraId="28FCA529" w14:textId="77777777">
        <w:trPr>
          <w:jc w:val="center"/>
        </w:trPr>
        <w:tc>
          <w:tcPr>
            <w:tcW w:w="1440" w:type="dxa"/>
          </w:tcPr>
          <w:p w14:paraId="65E9C0DE" w14:textId="0A414B4B" w:rsidR="00FE396B" w:rsidRPr="005F4BB1" w:rsidRDefault="005F4BB1">
            <w:pPr>
              <w:rPr>
                <w:lang w:val="kk-KZ"/>
              </w:rPr>
            </w:pPr>
            <w:r>
              <w:rPr>
                <w:lang w:val="kk-KZ"/>
              </w:rPr>
              <w:t>Оңнан солға</w:t>
            </w:r>
          </w:p>
        </w:tc>
        <w:tc>
          <w:tcPr>
            <w:tcW w:w="1440" w:type="dxa"/>
          </w:tcPr>
          <w:p w14:paraId="53990094" w14:textId="05F2430F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3</w:t>
            </w:r>
          </w:p>
        </w:tc>
        <w:tc>
          <w:tcPr>
            <w:tcW w:w="1440" w:type="dxa"/>
          </w:tcPr>
          <w:p w14:paraId="2FB8183D" w14:textId="293551EC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15</w:t>
            </w:r>
          </w:p>
        </w:tc>
        <w:tc>
          <w:tcPr>
            <w:tcW w:w="1440" w:type="dxa"/>
          </w:tcPr>
          <w:p w14:paraId="4486BA45" w14:textId="45F9C0EF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14</w:t>
            </w:r>
          </w:p>
        </w:tc>
        <w:tc>
          <w:tcPr>
            <w:tcW w:w="1440" w:type="dxa"/>
          </w:tcPr>
          <w:p w14:paraId="7FA4C84C" w14:textId="196B6D37" w:rsidR="00FE396B" w:rsidRPr="005F4BB1" w:rsidRDefault="00561440">
            <w:pPr>
              <w:rPr>
                <w:lang w:val="kk-KZ"/>
              </w:rPr>
            </w:pPr>
            <w:r>
              <w:t xml:space="preserve"> </w:t>
            </w:r>
            <w:r w:rsidR="005F4BB1">
              <w:rPr>
                <w:lang w:val="kk-KZ"/>
              </w:rPr>
              <w:t>1</w:t>
            </w:r>
          </w:p>
        </w:tc>
        <w:tc>
          <w:tcPr>
            <w:tcW w:w="1440" w:type="dxa"/>
          </w:tcPr>
          <w:p w14:paraId="6FA506A4" w14:textId="10E581DA" w:rsidR="00FE396B" w:rsidRPr="005F4BB1" w:rsidRDefault="005F4BB1">
            <w:pPr>
              <w:rPr>
                <w:lang w:val="kk-KZ"/>
              </w:rPr>
            </w:pPr>
            <w:r>
              <w:rPr>
                <w:lang w:val="kk-KZ"/>
              </w:rPr>
              <w:t>Ия,В-8</w:t>
            </w:r>
          </w:p>
        </w:tc>
      </w:tr>
      <w:tr w:rsidR="00FE396B" w14:paraId="1C298258" w14:textId="77777777">
        <w:trPr>
          <w:jc w:val="center"/>
        </w:trPr>
        <w:tc>
          <w:tcPr>
            <w:tcW w:w="1440" w:type="dxa"/>
          </w:tcPr>
          <w:p w14:paraId="7F58D8CD" w14:textId="77777777" w:rsidR="00FE396B" w:rsidRDefault="00561440">
            <w:r>
              <w:t xml:space="preserve"> </w:t>
            </w:r>
          </w:p>
        </w:tc>
        <w:tc>
          <w:tcPr>
            <w:tcW w:w="1440" w:type="dxa"/>
          </w:tcPr>
          <w:p w14:paraId="0E82388C" w14:textId="77777777" w:rsidR="00FE396B" w:rsidRDefault="00561440">
            <w:r>
              <w:t xml:space="preserve"> </w:t>
            </w:r>
          </w:p>
        </w:tc>
        <w:tc>
          <w:tcPr>
            <w:tcW w:w="1440" w:type="dxa"/>
          </w:tcPr>
          <w:p w14:paraId="34C000F1" w14:textId="77777777" w:rsidR="00FE396B" w:rsidRDefault="00561440">
            <w:r>
              <w:t xml:space="preserve"> </w:t>
            </w:r>
          </w:p>
        </w:tc>
        <w:tc>
          <w:tcPr>
            <w:tcW w:w="1440" w:type="dxa"/>
          </w:tcPr>
          <w:p w14:paraId="44F0EC3A" w14:textId="77777777" w:rsidR="00FE396B" w:rsidRDefault="00561440">
            <w:r>
              <w:t xml:space="preserve"> </w:t>
            </w:r>
          </w:p>
        </w:tc>
        <w:tc>
          <w:tcPr>
            <w:tcW w:w="1440" w:type="dxa"/>
          </w:tcPr>
          <w:p w14:paraId="69A33C44" w14:textId="77777777" w:rsidR="00FE396B" w:rsidRDefault="00561440">
            <w:r>
              <w:t xml:space="preserve"> </w:t>
            </w:r>
          </w:p>
        </w:tc>
        <w:tc>
          <w:tcPr>
            <w:tcW w:w="1440" w:type="dxa"/>
          </w:tcPr>
          <w:p w14:paraId="364BFCAE" w14:textId="77777777" w:rsidR="00FE396B" w:rsidRDefault="00561440">
            <w:r>
              <w:t xml:space="preserve"> </w:t>
            </w:r>
          </w:p>
        </w:tc>
      </w:tr>
    </w:tbl>
    <w:p w14:paraId="29E288B6" w14:textId="52F84C7E" w:rsidR="005F4BB1" w:rsidRPr="005F4BB1" w:rsidRDefault="00561440">
      <w:pPr>
        <w:rPr>
          <w:sz w:val="22"/>
        </w:rPr>
      </w:pPr>
      <w:r>
        <w:lastRenderedPageBreak/>
        <w:t>Бала түйіндерді оңнан солға қарай реттеп, тәжірибені қайталаңыз. Қиылға</w:t>
      </w:r>
      <w:bookmarkStart w:id="0" w:name="_GoBack"/>
      <w:bookmarkEnd w:id="0"/>
      <w:r>
        <w:t>н түйіндер саны неге өзгеретінін түсіндіріңіз.</w:t>
      </w:r>
      <w:r w:rsidR="00156D46">
        <w:br/>
      </w:r>
      <w:hyperlink r:id="rId6" w:history="1">
        <w:r w:rsidR="00156D46" w:rsidRPr="00156D46">
          <w:rPr>
            <w:rStyle w:val="aff8"/>
            <w:lang w:val="kk-KZ"/>
          </w:rPr>
          <w:t>https://colab.research.google.com/drive/1dyZyRruZyCt0Z3B9E5mdtyDSojA6iGOI?usp=sharing</w:t>
        </w:r>
      </w:hyperlink>
      <w:r w:rsidR="00156D46" w:rsidRPr="00156D46">
        <w:rPr>
          <w:lang w:val="kk-KZ"/>
        </w:rPr>
        <w:br/>
      </w:r>
      <w:r w:rsidR="005F4BB1" w:rsidRPr="005F4BB1">
        <w:rPr>
          <w:highlight w:val="yellow"/>
          <w:lang w:val="kk-KZ"/>
        </w:rPr>
        <w:t>Жауап</w:t>
      </w:r>
      <w:r w:rsidR="005F4BB1" w:rsidRPr="00156D46">
        <w:rPr>
          <w:highlight w:val="yellow"/>
          <w:lang w:val="ru-RU"/>
        </w:rPr>
        <w:t>:</w:t>
      </w:r>
      <w:r w:rsidR="005F4BB1" w:rsidRPr="00156D46">
        <w:rPr>
          <w:lang w:val="ru-RU"/>
        </w:rPr>
        <w:t xml:space="preserve"> </w:t>
      </w:r>
      <w:r w:rsidR="005F4BB1" w:rsidRPr="00156D46">
        <w:rPr>
          <w:sz w:val="22"/>
          <w:lang w:val="ru-RU"/>
        </w:rPr>
        <w:t xml:space="preserve">Оңнан солға өту кезінде алдымен </w:t>
      </w:r>
      <w:r w:rsidR="005F4BB1" w:rsidRPr="005F4BB1">
        <w:rPr>
          <w:sz w:val="22"/>
        </w:rPr>
        <w:t>C</w:t>
      </w:r>
      <w:r w:rsidR="005F4BB1" w:rsidRPr="00156D46">
        <w:rPr>
          <w:sz w:val="22"/>
          <w:lang w:val="ru-RU"/>
        </w:rPr>
        <w:t xml:space="preserve"> = 6 табылады. </w:t>
      </w:r>
      <w:r w:rsidR="005F4BB1" w:rsidRPr="005F4BB1">
        <w:rPr>
          <w:sz w:val="22"/>
        </w:rPr>
        <w:t>B ішінде E = 8 болған соң, D түйініне α = 6, β = 8 беріледі. D алдымен I = 12-ні қарайды: α = 12</w:t>
      </w:r>
      <w:r w:rsidR="005F4BB1">
        <w:rPr>
          <w:sz w:val="22"/>
        </w:rPr>
        <w:t xml:space="preserve"> &gt;=</w:t>
      </w:r>
      <w:r w:rsidR="005F4BB1" w:rsidRPr="005F4BB1">
        <w:rPr>
          <w:sz w:val="22"/>
        </w:rPr>
        <w:t xml:space="preserve"> β = 8, сондықтан H ғана қиылады. Рет ауысқанда пайдалы шектер кешірек табылып, қаралатын түйін саны 12-ден 14-ке өседі.</w:t>
      </w:r>
    </w:p>
    <w:p w14:paraId="0C917B87" w14:textId="77777777" w:rsidR="00FE396B" w:rsidRDefault="00561440">
      <w:pPr>
        <w:pStyle w:val="1"/>
      </w:pPr>
      <w:r>
        <w:t>D. Бағалау функциясы — 2%</w:t>
      </w:r>
    </w:p>
    <w:p w14:paraId="443C9A12" w14:textId="77777777" w:rsidR="00FE396B" w:rsidRDefault="00561440">
      <w:r>
        <w:t>Ойынның тереңірек нұсқасы үшін аяқталмаған күйдің мына шартты белгілерін қолданыңыз: материалдық артықшылық, позициялық артықшылық және жүріс еркіндігі. Бастапқы салмақтар — 0.5, 0.3 және 0.2.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E396B" w14:paraId="287D5B9E" w14:textId="77777777">
        <w:trPr>
          <w:jc w:val="center"/>
        </w:trPr>
        <w:tc>
          <w:tcPr>
            <w:tcW w:w="1440" w:type="dxa"/>
            <w:shd w:val="clear" w:color="auto" w:fill="D9EAF7"/>
          </w:tcPr>
          <w:p w14:paraId="63EF8EEF" w14:textId="77777777" w:rsidR="00FE396B" w:rsidRDefault="00561440">
            <w:r>
              <w:rPr>
                <w:b/>
                <w:sz w:val="17"/>
              </w:rPr>
              <w:t>Белгі</w:t>
            </w:r>
          </w:p>
        </w:tc>
        <w:tc>
          <w:tcPr>
            <w:tcW w:w="1440" w:type="dxa"/>
            <w:shd w:val="clear" w:color="auto" w:fill="D9EAF7"/>
          </w:tcPr>
          <w:p w14:paraId="784B6453" w14:textId="77777777" w:rsidR="00FE396B" w:rsidRDefault="00561440">
            <w:r>
              <w:rPr>
                <w:b/>
                <w:sz w:val="17"/>
              </w:rPr>
              <w:t>Анықтамасы</w:t>
            </w:r>
          </w:p>
        </w:tc>
        <w:tc>
          <w:tcPr>
            <w:tcW w:w="1440" w:type="dxa"/>
            <w:shd w:val="clear" w:color="auto" w:fill="D9EAF7"/>
          </w:tcPr>
          <w:p w14:paraId="7F54CDDE" w14:textId="77777777" w:rsidR="00FE396B" w:rsidRDefault="00561440">
            <w:r>
              <w:rPr>
                <w:b/>
                <w:sz w:val="17"/>
              </w:rPr>
              <w:t>Бастапқы салмақ</w:t>
            </w:r>
          </w:p>
        </w:tc>
        <w:tc>
          <w:tcPr>
            <w:tcW w:w="1440" w:type="dxa"/>
            <w:shd w:val="clear" w:color="auto" w:fill="D9EAF7"/>
          </w:tcPr>
          <w:p w14:paraId="736AB84E" w14:textId="77777777" w:rsidR="00FE396B" w:rsidRDefault="00561440">
            <w:r>
              <w:rPr>
                <w:b/>
                <w:sz w:val="17"/>
              </w:rPr>
              <w:t>Балама салмақ</w:t>
            </w:r>
          </w:p>
        </w:tc>
        <w:tc>
          <w:tcPr>
            <w:tcW w:w="1440" w:type="dxa"/>
            <w:shd w:val="clear" w:color="auto" w:fill="D9EAF7"/>
          </w:tcPr>
          <w:p w14:paraId="602D6F83" w14:textId="77777777" w:rsidR="00FE396B" w:rsidRDefault="00561440">
            <w:r>
              <w:rPr>
                <w:b/>
                <w:sz w:val="17"/>
              </w:rPr>
              <w:t>Алдыңғы шешім</w:t>
            </w:r>
          </w:p>
        </w:tc>
        <w:tc>
          <w:tcPr>
            <w:tcW w:w="1440" w:type="dxa"/>
            <w:shd w:val="clear" w:color="auto" w:fill="D9EAF7"/>
          </w:tcPr>
          <w:p w14:paraId="4A1BD313" w14:textId="77777777" w:rsidR="00FE396B" w:rsidRDefault="00561440">
            <w:r>
              <w:rPr>
                <w:b/>
                <w:sz w:val="17"/>
              </w:rPr>
              <w:t>Кейінгі шешім</w:t>
            </w:r>
          </w:p>
        </w:tc>
      </w:tr>
      <w:tr w:rsidR="00FE396B" w14:paraId="7C720F11" w14:textId="77777777">
        <w:trPr>
          <w:jc w:val="center"/>
        </w:trPr>
        <w:tc>
          <w:tcPr>
            <w:tcW w:w="1440" w:type="dxa"/>
          </w:tcPr>
          <w:p w14:paraId="6C307C76" w14:textId="77777777" w:rsidR="00FE396B" w:rsidRDefault="00561440">
            <w:r>
              <w:rPr>
                <w:sz w:val="17"/>
              </w:rPr>
              <w:t>Материалдық артықшылық</w:t>
            </w:r>
          </w:p>
        </w:tc>
        <w:tc>
          <w:tcPr>
            <w:tcW w:w="1440" w:type="dxa"/>
          </w:tcPr>
          <w:p w14:paraId="1B23A053" w14:textId="77777777" w:rsidR="00FE396B" w:rsidRPr="006507F9" w:rsidRDefault="00561440">
            <w:pPr>
              <w:rPr>
                <w:lang w:val="ru-RU"/>
              </w:rPr>
            </w:pPr>
            <w:r>
              <w:rPr>
                <w:sz w:val="17"/>
              </w:rPr>
              <w:t>MAX</w:t>
            </w:r>
            <w:r w:rsidRPr="006507F9">
              <w:rPr>
                <w:sz w:val="17"/>
                <w:lang w:val="ru-RU"/>
              </w:rPr>
              <w:t xml:space="preserve"> фигураларының саны минус </w:t>
            </w:r>
            <w:r>
              <w:rPr>
                <w:sz w:val="17"/>
              </w:rPr>
              <w:t>MIN</w:t>
            </w:r>
            <w:r w:rsidRPr="006507F9">
              <w:rPr>
                <w:sz w:val="17"/>
                <w:lang w:val="ru-RU"/>
              </w:rPr>
              <w:t xml:space="preserve"> фигураларының саны</w:t>
            </w:r>
          </w:p>
        </w:tc>
        <w:tc>
          <w:tcPr>
            <w:tcW w:w="1440" w:type="dxa"/>
          </w:tcPr>
          <w:p w14:paraId="40CA4161" w14:textId="77777777" w:rsidR="00FE396B" w:rsidRDefault="00561440">
            <w:r>
              <w:rPr>
                <w:sz w:val="17"/>
              </w:rPr>
              <w:t>0.5</w:t>
            </w:r>
          </w:p>
        </w:tc>
        <w:tc>
          <w:tcPr>
            <w:tcW w:w="1440" w:type="dxa"/>
          </w:tcPr>
          <w:p w14:paraId="2A3B0D0B" w14:textId="77777777" w:rsidR="00FE396B" w:rsidRDefault="00FE396B"/>
        </w:tc>
        <w:tc>
          <w:tcPr>
            <w:tcW w:w="1440" w:type="dxa"/>
          </w:tcPr>
          <w:p w14:paraId="36701A91" w14:textId="77777777" w:rsidR="00FE396B" w:rsidRDefault="00FE396B"/>
        </w:tc>
        <w:tc>
          <w:tcPr>
            <w:tcW w:w="1440" w:type="dxa"/>
          </w:tcPr>
          <w:p w14:paraId="05B7EFAA" w14:textId="77777777" w:rsidR="00FE396B" w:rsidRDefault="00FE396B"/>
        </w:tc>
      </w:tr>
      <w:tr w:rsidR="00FE396B" w14:paraId="057C751B" w14:textId="77777777">
        <w:trPr>
          <w:jc w:val="center"/>
        </w:trPr>
        <w:tc>
          <w:tcPr>
            <w:tcW w:w="1440" w:type="dxa"/>
          </w:tcPr>
          <w:p w14:paraId="3EB8F5DD" w14:textId="77777777" w:rsidR="00FE396B" w:rsidRDefault="00561440">
            <w:r>
              <w:rPr>
                <w:sz w:val="17"/>
              </w:rPr>
              <w:t>Позициялық артықшылық</w:t>
            </w:r>
          </w:p>
        </w:tc>
        <w:tc>
          <w:tcPr>
            <w:tcW w:w="1440" w:type="dxa"/>
          </w:tcPr>
          <w:p w14:paraId="58BCEE55" w14:textId="77777777" w:rsidR="00FE396B" w:rsidRDefault="00561440">
            <w:r>
              <w:rPr>
                <w:sz w:val="17"/>
              </w:rPr>
              <w:t>Тақтадағы орналасудың қалыпқа келтірілген бағасы</w:t>
            </w:r>
          </w:p>
        </w:tc>
        <w:tc>
          <w:tcPr>
            <w:tcW w:w="1440" w:type="dxa"/>
          </w:tcPr>
          <w:p w14:paraId="631024EB" w14:textId="77777777" w:rsidR="00FE396B" w:rsidRDefault="00561440">
            <w:r>
              <w:rPr>
                <w:sz w:val="17"/>
              </w:rPr>
              <w:t>0.3</w:t>
            </w:r>
          </w:p>
        </w:tc>
        <w:tc>
          <w:tcPr>
            <w:tcW w:w="1440" w:type="dxa"/>
          </w:tcPr>
          <w:p w14:paraId="7D6536BD" w14:textId="77777777" w:rsidR="00FE396B" w:rsidRDefault="00FE396B"/>
        </w:tc>
        <w:tc>
          <w:tcPr>
            <w:tcW w:w="1440" w:type="dxa"/>
          </w:tcPr>
          <w:p w14:paraId="2EF1FC07" w14:textId="77777777" w:rsidR="00FE396B" w:rsidRDefault="00FE396B"/>
        </w:tc>
        <w:tc>
          <w:tcPr>
            <w:tcW w:w="1440" w:type="dxa"/>
          </w:tcPr>
          <w:p w14:paraId="145E6CB1" w14:textId="77777777" w:rsidR="00FE396B" w:rsidRDefault="00FE396B"/>
        </w:tc>
      </w:tr>
      <w:tr w:rsidR="00FE396B" w14:paraId="54712B6C" w14:textId="77777777">
        <w:trPr>
          <w:jc w:val="center"/>
        </w:trPr>
        <w:tc>
          <w:tcPr>
            <w:tcW w:w="1440" w:type="dxa"/>
          </w:tcPr>
          <w:p w14:paraId="12A54622" w14:textId="77777777" w:rsidR="00FE396B" w:rsidRDefault="00561440">
            <w:r>
              <w:rPr>
                <w:sz w:val="17"/>
              </w:rPr>
              <w:t>Жүріс еркіндігі</w:t>
            </w:r>
          </w:p>
        </w:tc>
        <w:tc>
          <w:tcPr>
            <w:tcW w:w="1440" w:type="dxa"/>
          </w:tcPr>
          <w:p w14:paraId="6980381A" w14:textId="77777777" w:rsidR="00FE396B" w:rsidRDefault="00561440">
            <w:r>
              <w:rPr>
                <w:sz w:val="17"/>
              </w:rPr>
              <w:t>MAX рұқсат етілген жүрістерінің саны минус MIN рұқсат етілген жүрістерінің саны</w:t>
            </w:r>
          </w:p>
        </w:tc>
        <w:tc>
          <w:tcPr>
            <w:tcW w:w="1440" w:type="dxa"/>
          </w:tcPr>
          <w:p w14:paraId="76F52EA9" w14:textId="77777777" w:rsidR="00FE396B" w:rsidRDefault="00561440">
            <w:r>
              <w:rPr>
                <w:sz w:val="17"/>
              </w:rPr>
              <w:t>0.2</w:t>
            </w:r>
          </w:p>
        </w:tc>
        <w:tc>
          <w:tcPr>
            <w:tcW w:w="1440" w:type="dxa"/>
          </w:tcPr>
          <w:p w14:paraId="370BF4D8" w14:textId="77777777" w:rsidR="00FE396B" w:rsidRDefault="00FE396B"/>
        </w:tc>
        <w:tc>
          <w:tcPr>
            <w:tcW w:w="1440" w:type="dxa"/>
          </w:tcPr>
          <w:p w14:paraId="60BCC813" w14:textId="77777777" w:rsidR="00FE396B" w:rsidRDefault="00FE396B"/>
        </w:tc>
        <w:tc>
          <w:tcPr>
            <w:tcW w:w="1440" w:type="dxa"/>
          </w:tcPr>
          <w:p w14:paraId="4554774A" w14:textId="77777777" w:rsidR="00FE396B" w:rsidRDefault="00FE396B"/>
        </w:tc>
      </w:tr>
    </w:tbl>
    <w:p w14:paraId="149BAA66" w14:textId="77777777" w:rsidR="00FE396B" w:rsidRDefault="00561440">
      <w:r>
        <w:t>ТЕК жүріс еркіндігінің салмағын 0.5-ке өзгертіп, қалған екі салмақты пропорционал түрде азайтыңыз. Қандай мінез-құлық күтетіндігіңізді және оның себебін түсіндіріңіз.</w:t>
      </w:r>
    </w:p>
    <w:p w14:paraId="32E4CE91" w14:textId="77777777" w:rsidR="00FE396B" w:rsidRDefault="00561440">
      <w:pPr>
        <w:pStyle w:val="1"/>
      </w:pPr>
      <w:r>
        <w:t>E. Техникалық талдау — 1%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396B" w14:paraId="04F826E5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0ED55D68" w14:textId="77777777" w:rsidR="00FE396B" w:rsidRDefault="00561440">
            <w:r>
              <w:rPr>
                <w:b/>
                <w:sz w:val="17"/>
              </w:rPr>
              <w:t>Бақылау</w:t>
            </w:r>
          </w:p>
        </w:tc>
        <w:tc>
          <w:tcPr>
            <w:tcW w:w="2160" w:type="dxa"/>
            <w:shd w:val="clear" w:color="auto" w:fill="D9EAF7"/>
          </w:tcPr>
          <w:p w14:paraId="2A6D1242" w14:textId="77777777" w:rsidR="00FE396B" w:rsidRDefault="00561440">
            <w:r>
              <w:rPr>
                <w:b/>
                <w:sz w:val="17"/>
              </w:rPr>
              <w:t>Дәлел</w:t>
            </w:r>
          </w:p>
        </w:tc>
        <w:tc>
          <w:tcPr>
            <w:tcW w:w="2160" w:type="dxa"/>
            <w:shd w:val="clear" w:color="auto" w:fill="D9EAF7"/>
          </w:tcPr>
          <w:p w14:paraId="35623FA6" w14:textId="77777777" w:rsidR="00FE396B" w:rsidRDefault="00561440">
            <w:r>
              <w:rPr>
                <w:b/>
                <w:sz w:val="17"/>
              </w:rPr>
              <w:t>Түсіндірме</w:t>
            </w:r>
          </w:p>
        </w:tc>
        <w:tc>
          <w:tcPr>
            <w:tcW w:w="2160" w:type="dxa"/>
            <w:shd w:val="clear" w:color="auto" w:fill="D9EAF7"/>
          </w:tcPr>
          <w:p w14:paraId="15309CB2" w14:textId="77777777" w:rsidR="00FE396B" w:rsidRDefault="00561440">
            <w:r>
              <w:rPr>
                <w:b/>
                <w:sz w:val="17"/>
              </w:rPr>
              <w:t>Балама түсіндірме</w:t>
            </w:r>
          </w:p>
        </w:tc>
      </w:tr>
      <w:tr w:rsidR="00FE396B" w14:paraId="7AFCEFEE" w14:textId="77777777">
        <w:trPr>
          <w:jc w:val="center"/>
        </w:trPr>
        <w:tc>
          <w:tcPr>
            <w:tcW w:w="2160" w:type="dxa"/>
          </w:tcPr>
          <w:p w14:paraId="3EF8C495" w14:textId="42B16AB2" w:rsidR="00FE396B" w:rsidRDefault="00561440">
            <w:r>
              <w:t xml:space="preserve"> </w:t>
            </w:r>
            <w:r w:rsidR="005F4BB1">
              <w:t>1</w:t>
            </w:r>
          </w:p>
        </w:tc>
        <w:tc>
          <w:tcPr>
            <w:tcW w:w="2160" w:type="dxa"/>
          </w:tcPr>
          <w:p w14:paraId="689A541B" w14:textId="0D569F29" w:rsidR="00FE396B" w:rsidRPr="005F4BB1" w:rsidRDefault="005F4BB1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Cs w:val="20"/>
                <w:lang w:val="kk-KZ"/>
              </w:rPr>
              <w:t>Е</w:t>
            </w:r>
            <w:r w:rsidRPr="005F4BB1">
              <w:rPr>
                <w:rFonts w:cs="Times New Roman"/>
                <w:sz w:val="20"/>
                <w:szCs w:val="20"/>
              </w:rPr>
              <w:t>кі өту ретімен де түбір мәні 8, таңдалған жүріс B болды</w:t>
            </w:r>
          </w:p>
        </w:tc>
        <w:tc>
          <w:tcPr>
            <w:tcW w:w="2160" w:type="dxa"/>
          </w:tcPr>
          <w:p w14:paraId="039970B2" w14:textId="1EEE6694" w:rsidR="00FE396B" w:rsidRDefault="005F4BB1">
            <w:r>
              <w:t>Minimax 15 түйінді толық қарады, ал альфа–бета 12 немесе 14 түйінмен сол нәтижеге жетті</w:t>
            </w:r>
          </w:p>
        </w:tc>
        <w:tc>
          <w:tcPr>
            <w:tcW w:w="2160" w:type="dxa"/>
          </w:tcPr>
          <w:p w14:paraId="30850AD2" w14:textId="1FA4A00C" w:rsidR="00FE396B" w:rsidRDefault="005F4BB1">
            <w:r>
              <w:t>Қию түбірдегі таңдауға әсер етпейтін тармақтарды ғана алып тастайды</w:t>
            </w:r>
            <w:r w:rsidR="00561440">
              <w:t xml:space="preserve"> </w:t>
            </w:r>
          </w:p>
        </w:tc>
      </w:tr>
      <w:tr w:rsidR="00FE396B" w14:paraId="75E190CB" w14:textId="77777777">
        <w:trPr>
          <w:jc w:val="center"/>
        </w:trPr>
        <w:tc>
          <w:tcPr>
            <w:tcW w:w="2160" w:type="dxa"/>
          </w:tcPr>
          <w:p w14:paraId="548D6EE7" w14:textId="2B570030" w:rsidR="00FE396B" w:rsidRDefault="00561440">
            <w:r>
              <w:t xml:space="preserve"> </w:t>
            </w:r>
            <w:r w:rsidR="005F4BB1">
              <w:t>2</w:t>
            </w:r>
          </w:p>
        </w:tc>
        <w:tc>
          <w:tcPr>
            <w:tcW w:w="2160" w:type="dxa"/>
          </w:tcPr>
          <w:p w14:paraId="50E46DE8" w14:textId="255815E4" w:rsidR="00FE396B" w:rsidRDefault="005F4BB1">
            <w:r>
              <w:rPr>
                <w:lang w:val="kk-KZ"/>
              </w:rPr>
              <w:t>С</w:t>
            </w:r>
            <w:r>
              <w:t>олдан оңға 3 түйін, оңнан солға 1 түйін қиылды</w:t>
            </w:r>
          </w:p>
        </w:tc>
        <w:tc>
          <w:tcPr>
            <w:tcW w:w="2160" w:type="dxa"/>
          </w:tcPr>
          <w:p w14:paraId="66593CE3" w14:textId="7BBCD837" w:rsidR="00FE396B" w:rsidRDefault="005F4BB1">
            <w:r>
              <w:t>жақсы шек ертерек табылса, артық тармақ ертерек тоқтайды.</w:t>
            </w:r>
            <w:r w:rsidR="00561440">
              <w:t xml:space="preserve"> </w:t>
            </w:r>
          </w:p>
        </w:tc>
        <w:tc>
          <w:tcPr>
            <w:tcW w:w="2160" w:type="dxa"/>
          </w:tcPr>
          <w:p w14:paraId="0881C7FB" w14:textId="7A3CACF5" w:rsidR="00FE396B" w:rsidRDefault="005F4BB1">
            <w:r>
              <w:t>ағаштың тереңдігі не ұпайлар өзгеруі мүмкін еді, бірақ осы тәжірибеде олар бірдей қалды</w:t>
            </w:r>
            <w:r w:rsidR="00561440">
              <w:t xml:space="preserve"> </w:t>
            </w:r>
          </w:p>
        </w:tc>
      </w:tr>
      <w:tr w:rsidR="00FE396B" w14:paraId="64C7973B" w14:textId="77777777">
        <w:trPr>
          <w:jc w:val="center"/>
        </w:trPr>
        <w:tc>
          <w:tcPr>
            <w:tcW w:w="2160" w:type="dxa"/>
          </w:tcPr>
          <w:p w14:paraId="697CA6D1" w14:textId="43AEFCE4" w:rsidR="00FE396B" w:rsidRDefault="00561440">
            <w:r>
              <w:t xml:space="preserve"> </w:t>
            </w:r>
            <w:r w:rsidR="005F4BB1">
              <w:t>3</w:t>
            </w:r>
          </w:p>
        </w:tc>
        <w:tc>
          <w:tcPr>
            <w:tcW w:w="2160" w:type="dxa"/>
          </w:tcPr>
          <w:p w14:paraId="6E188F7E" w14:textId="4A4F3EB5" w:rsidR="00FE396B" w:rsidRDefault="00E634DE">
            <w:r>
              <w:t>шартты X пен Y күйлерінде таңдау X-тен Y-ке ауысты</w:t>
            </w:r>
          </w:p>
        </w:tc>
        <w:tc>
          <w:tcPr>
            <w:tcW w:w="2160" w:type="dxa"/>
          </w:tcPr>
          <w:p w14:paraId="3F45C05F" w14:textId="6D800284" w:rsidR="00FE396B" w:rsidRDefault="00E634DE">
            <w:r>
              <w:t>Y-дің жүріс еркіндігі жоғары, ал оның салмағы 0,2-ден 0,5-ке өсті.</w:t>
            </w:r>
          </w:p>
        </w:tc>
        <w:tc>
          <w:tcPr>
            <w:tcW w:w="2160" w:type="dxa"/>
          </w:tcPr>
          <w:p w14:paraId="71F1D00E" w14:textId="16368AFB" w:rsidR="00FE396B" w:rsidRDefault="00E634DE">
            <w:r>
              <w:t>белгілердің шкаласы немесе күй деректері өзгерген болуы мүмкін.</w:t>
            </w:r>
            <w:r w:rsidR="00561440">
              <w:t xml:space="preserve"> </w:t>
            </w:r>
          </w:p>
        </w:tc>
      </w:tr>
    </w:tbl>
    <w:p w14:paraId="58018CB9" w14:textId="77777777" w:rsidR="00FE396B" w:rsidRDefault="00561440">
      <w:pPr>
        <w:pStyle w:val="1"/>
      </w:pPr>
      <w:r>
        <w:lastRenderedPageBreak/>
        <w:t>F. Философиялық талдау — 4%</w:t>
      </w:r>
    </w:p>
    <w:tbl>
      <w:tblPr>
        <w:tblStyle w:val="aff0"/>
        <w:tblpPr w:leftFromText="180" w:rightFromText="180" w:vertAnchor="text" w:horzAnchor="margin" w:tblpY="412"/>
        <w:tblW w:w="9414" w:type="dxa"/>
        <w:tblLook w:val="04A0" w:firstRow="1" w:lastRow="0" w:firstColumn="1" w:lastColumn="0" w:noHBand="0" w:noVBand="1"/>
      </w:tblPr>
      <w:tblGrid>
        <w:gridCol w:w="2026"/>
        <w:gridCol w:w="1218"/>
        <w:gridCol w:w="1415"/>
        <w:gridCol w:w="1565"/>
        <w:gridCol w:w="1489"/>
        <w:gridCol w:w="1701"/>
      </w:tblGrid>
      <w:tr w:rsidR="00E634DE" w14:paraId="66D74321" w14:textId="77777777" w:rsidTr="00E634DE">
        <w:trPr>
          <w:trHeight w:val="380"/>
        </w:trPr>
        <w:tc>
          <w:tcPr>
            <w:tcW w:w="1569" w:type="dxa"/>
            <w:shd w:val="clear" w:color="auto" w:fill="D9EAF7"/>
          </w:tcPr>
          <w:p w14:paraId="7D42BDC4" w14:textId="77777777" w:rsidR="00E634DE" w:rsidRDefault="00E634DE" w:rsidP="00E634DE">
            <w:r>
              <w:rPr>
                <w:b/>
                <w:sz w:val="17"/>
              </w:rPr>
              <w:t>Тұжырым</w:t>
            </w:r>
          </w:p>
        </w:tc>
        <w:tc>
          <w:tcPr>
            <w:tcW w:w="1569" w:type="dxa"/>
            <w:shd w:val="clear" w:color="auto" w:fill="D9EAF7"/>
          </w:tcPr>
          <w:p w14:paraId="04770D21" w14:textId="77777777" w:rsidR="00E634DE" w:rsidRDefault="00E634DE" w:rsidP="00E634DE">
            <w:r>
              <w:rPr>
                <w:b/>
                <w:sz w:val="17"/>
              </w:rPr>
              <w:t>Ұстаным</w:t>
            </w:r>
          </w:p>
        </w:tc>
        <w:tc>
          <w:tcPr>
            <w:tcW w:w="1569" w:type="dxa"/>
            <w:shd w:val="clear" w:color="auto" w:fill="D9EAF7"/>
          </w:tcPr>
          <w:p w14:paraId="663F6774" w14:textId="77777777" w:rsidR="00E634DE" w:rsidRDefault="00E634DE" w:rsidP="00E634DE">
            <w:r>
              <w:rPr>
                <w:b/>
                <w:sz w:val="17"/>
              </w:rPr>
              <w:t>ҚОЛДАЙТЫН дәлел</w:t>
            </w:r>
          </w:p>
        </w:tc>
        <w:tc>
          <w:tcPr>
            <w:tcW w:w="1569" w:type="dxa"/>
            <w:shd w:val="clear" w:color="auto" w:fill="D9EAF7"/>
          </w:tcPr>
          <w:p w14:paraId="2970BD63" w14:textId="77777777" w:rsidR="00E634DE" w:rsidRDefault="00E634DE" w:rsidP="00E634DE">
            <w:r>
              <w:rPr>
                <w:b/>
                <w:sz w:val="17"/>
              </w:rPr>
              <w:t>ҚАРСЫ дәлел</w:t>
            </w:r>
          </w:p>
        </w:tc>
        <w:tc>
          <w:tcPr>
            <w:tcW w:w="1569" w:type="dxa"/>
            <w:shd w:val="clear" w:color="auto" w:fill="D9EAF7"/>
          </w:tcPr>
          <w:p w14:paraId="651E362F" w14:textId="77777777" w:rsidR="00E634DE" w:rsidRDefault="00E634DE" w:rsidP="00E634DE">
            <w:r>
              <w:rPr>
                <w:b/>
                <w:sz w:val="17"/>
              </w:rPr>
              <w:t>Техникалық дәлел</w:t>
            </w:r>
          </w:p>
        </w:tc>
        <w:tc>
          <w:tcPr>
            <w:tcW w:w="1569" w:type="dxa"/>
            <w:shd w:val="clear" w:color="auto" w:fill="D9EAF7"/>
          </w:tcPr>
          <w:p w14:paraId="5311A441" w14:textId="77777777" w:rsidR="00E634DE" w:rsidRDefault="00E634DE" w:rsidP="00E634DE">
            <w:r>
              <w:rPr>
                <w:b/>
                <w:sz w:val="17"/>
              </w:rPr>
              <w:t>Қорытынды</w:t>
            </w:r>
          </w:p>
        </w:tc>
      </w:tr>
      <w:tr w:rsidR="00B139F6" w:rsidRPr="00E634DE" w14:paraId="2BF9D4FE" w14:textId="77777777" w:rsidTr="00E634DE">
        <w:trPr>
          <w:trHeight w:val="1434"/>
        </w:trPr>
        <w:tc>
          <w:tcPr>
            <w:tcW w:w="1569" w:type="dxa"/>
          </w:tcPr>
          <w:p w14:paraId="6B3729F1" w14:textId="77777777" w:rsidR="00E634DE" w:rsidRPr="00E634DE" w:rsidRDefault="00E634DE" w:rsidP="00E634DE">
            <w:pPr>
              <w:rPr>
                <w:sz w:val="20"/>
                <w:szCs w:val="20"/>
              </w:rPr>
            </w:pPr>
            <w:r w:rsidRPr="00E634DE">
              <w:rPr>
                <w:sz w:val="20"/>
                <w:szCs w:val="20"/>
                <w:lang w:val="kk-KZ"/>
              </w:rPr>
              <w:t>О</w:t>
            </w:r>
            <w:r w:rsidRPr="00E634DE">
              <w:rPr>
                <w:sz w:val="20"/>
                <w:szCs w:val="20"/>
              </w:rPr>
              <w:t>йында жеңу интеллектіні дәлелдейді.</w:t>
            </w:r>
          </w:p>
        </w:tc>
        <w:tc>
          <w:tcPr>
            <w:tcW w:w="1569" w:type="dxa"/>
          </w:tcPr>
          <w:p w14:paraId="3E510467" w14:textId="77777777" w:rsidR="00E634DE" w:rsidRPr="00E634DE" w:rsidRDefault="00E634DE" w:rsidP="00E634DE">
            <w:pPr>
              <w:rPr>
                <w:lang w:val="kk-KZ"/>
              </w:rPr>
            </w:pPr>
            <w:r>
              <w:t xml:space="preserve"> </w:t>
            </w:r>
            <w:r>
              <w:rPr>
                <w:lang w:val="kk-KZ"/>
              </w:rPr>
              <w:t>Келісемін</w:t>
            </w:r>
          </w:p>
        </w:tc>
        <w:tc>
          <w:tcPr>
            <w:tcW w:w="1569" w:type="dxa"/>
          </w:tcPr>
          <w:p w14:paraId="4522B504" w14:textId="77777777" w:rsidR="00E634DE" w:rsidRPr="00E634DE" w:rsidRDefault="00E634DE" w:rsidP="00E634DE">
            <w:pPr>
              <w:rPr>
                <w:sz w:val="18"/>
                <w:szCs w:val="18"/>
                <w:lang w:val="kk-KZ"/>
              </w:rPr>
            </w:pPr>
            <w:r w:rsidRPr="00E634DE">
              <w:rPr>
                <w:sz w:val="18"/>
                <w:szCs w:val="18"/>
                <w:lang w:val="kk-KZ"/>
              </w:rPr>
              <w:t>Жақсы ойыншы бірнеше қадамды салыстырып, тиімді шешім табады</w:t>
            </w:r>
          </w:p>
        </w:tc>
        <w:tc>
          <w:tcPr>
            <w:tcW w:w="1569" w:type="dxa"/>
          </w:tcPr>
          <w:p w14:paraId="5F872CDF" w14:textId="291F8A0D" w:rsidR="00E634DE" w:rsidRPr="00E634DE" w:rsidRDefault="00E634DE" w:rsidP="00E634DE">
            <w:pPr>
              <w:rPr>
                <w:sz w:val="18"/>
                <w:szCs w:val="18"/>
                <w:lang w:val="kk-KZ"/>
              </w:rPr>
            </w:pPr>
            <w:r w:rsidRPr="00E634DE">
              <w:rPr>
                <w:sz w:val="18"/>
                <w:szCs w:val="18"/>
                <w:lang w:val="kk-KZ"/>
              </w:rPr>
              <w:t>жеңіске дайын ереже, көп есептеу немесе қарсыластың қатесі де жеткізуі мүмкін</w:t>
            </w:r>
            <w:r w:rsidRPr="00E634DE">
              <w:rPr>
                <w:sz w:val="18"/>
                <w:szCs w:val="18"/>
                <w:lang w:val="kk-KZ"/>
              </w:rPr>
              <w:t xml:space="preserve"> </w:t>
            </w:r>
            <w:r w:rsidRPr="00E634DE">
              <w:rPr>
                <w:sz w:val="18"/>
                <w:szCs w:val="18"/>
                <w:lang w:val="kk-KZ"/>
              </w:rPr>
              <w:t xml:space="preserve"> </w:t>
            </w:r>
          </w:p>
        </w:tc>
        <w:tc>
          <w:tcPr>
            <w:tcW w:w="1569" w:type="dxa"/>
          </w:tcPr>
          <w:p w14:paraId="5FD15FB8" w14:textId="370B06DB" w:rsidR="00E634DE" w:rsidRPr="00E634DE" w:rsidRDefault="00E634DE" w:rsidP="00E634DE">
            <w:pPr>
              <w:rPr>
                <w:lang w:val="kk-KZ"/>
              </w:rPr>
            </w:pPr>
            <w:r w:rsidRPr="00E634DE">
              <w:rPr>
                <w:lang w:val="kk-KZ"/>
              </w:rPr>
              <w:t>8 — пайдалық мәні, тапсырмада ол нақты жеңіс деп анықталмаған</w:t>
            </w:r>
          </w:p>
        </w:tc>
        <w:tc>
          <w:tcPr>
            <w:tcW w:w="1569" w:type="dxa"/>
          </w:tcPr>
          <w:p w14:paraId="7E520795" w14:textId="1AD685FD" w:rsidR="00E634DE" w:rsidRPr="00E634DE" w:rsidRDefault="00E634DE" w:rsidP="00E634DE">
            <w:pPr>
              <w:rPr>
                <w:lang w:val="kk-KZ"/>
              </w:rPr>
            </w:pPr>
            <w:r>
              <w:rPr>
                <w:lang w:val="kk-KZ"/>
              </w:rPr>
              <w:t>Ж</w:t>
            </w:r>
            <w:r w:rsidRPr="00E634DE">
              <w:rPr>
                <w:lang w:val="kk-KZ"/>
              </w:rPr>
              <w:t xml:space="preserve">ақсы нәтиже </w:t>
            </w:r>
            <w:r>
              <w:rPr>
                <w:lang w:val="kk-KZ"/>
              </w:rPr>
              <w:t>аз</w:t>
            </w:r>
            <w:r w:rsidRPr="00E634DE">
              <w:rPr>
                <w:lang w:val="kk-KZ"/>
              </w:rPr>
              <w:t xml:space="preserve"> саладағы қабілетке дәлел, бірақ жалпы интеллектіні жалғыз өзі дәлелдемейді.</w:t>
            </w:r>
          </w:p>
        </w:tc>
      </w:tr>
      <w:tr w:rsidR="00B139F6" w:rsidRPr="00E634DE" w14:paraId="5D7C4325" w14:textId="77777777" w:rsidTr="00E634DE">
        <w:trPr>
          <w:trHeight w:val="237"/>
        </w:trPr>
        <w:tc>
          <w:tcPr>
            <w:tcW w:w="1569" w:type="dxa"/>
          </w:tcPr>
          <w:p w14:paraId="2A6CE379" w14:textId="36B051E1" w:rsidR="00E634DE" w:rsidRPr="00E634DE" w:rsidRDefault="00E634DE" w:rsidP="00E634DE">
            <w:pPr>
              <w:rPr>
                <w:sz w:val="18"/>
                <w:szCs w:val="18"/>
                <w:lang w:val="kk-KZ"/>
              </w:rPr>
            </w:pPr>
            <w:r w:rsidRPr="00E634DE">
              <w:rPr>
                <w:sz w:val="18"/>
                <w:szCs w:val="18"/>
                <w:lang w:val="kk-KZ"/>
              </w:rPr>
              <w:t>қарсыластың жүрісін болжау оны түсінуді білдіреді.</w:t>
            </w:r>
          </w:p>
        </w:tc>
        <w:tc>
          <w:tcPr>
            <w:tcW w:w="1569" w:type="dxa"/>
          </w:tcPr>
          <w:p w14:paraId="2E5F7293" w14:textId="52D768FD" w:rsidR="00E634DE" w:rsidRPr="00E634DE" w:rsidRDefault="00E634DE" w:rsidP="00E634DE">
            <w:pPr>
              <w:rPr>
                <w:lang w:val="kk-KZ"/>
              </w:rPr>
            </w:pPr>
            <w:r w:rsidRPr="00E634DE">
              <w:rPr>
                <w:lang w:val="kk-KZ"/>
              </w:rPr>
              <w:t xml:space="preserve"> </w:t>
            </w:r>
            <w:r>
              <w:rPr>
                <w:lang w:val="kk-KZ"/>
              </w:rPr>
              <w:t>Жартылай келісемін</w:t>
            </w:r>
          </w:p>
        </w:tc>
        <w:tc>
          <w:tcPr>
            <w:tcW w:w="1569" w:type="dxa"/>
          </w:tcPr>
          <w:p w14:paraId="1EBB2E2C" w14:textId="08E11C83" w:rsidR="00E634DE" w:rsidRPr="00E634DE" w:rsidRDefault="00E634DE" w:rsidP="00E634DE">
            <w:pPr>
              <w:rPr>
                <w:sz w:val="18"/>
                <w:szCs w:val="18"/>
                <w:lang w:val="kk-KZ"/>
              </w:rPr>
            </w:pPr>
            <w:r w:rsidRPr="00E634DE">
              <w:rPr>
                <w:sz w:val="18"/>
                <w:szCs w:val="18"/>
                <w:lang w:val="kk-KZ"/>
              </w:rPr>
              <w:t xml:space="preserve">қарсыластың мақсатын </w:t>
            </w:r>
            <w:r w:rsidRPr="00E634DE">
              <w:rPr>
                <w:sz w:val="18"/>
                <w:szCs w:val="18"/>
                <w:lang w:val="kk-KZ"/>
              </w:rPr>
              <w:t>қарау</w:t>
            </w:r>
            <w:r w:rsidRPr="00E634DE">
              <w:rPr>
                <w:sz w:val="18"/>
                <w:szCs w:val="18"/>
                <w:lang w:val="kk-KZ"/>
              </w:rPr>
              <w:t xml:space="preserve"> оның не істеуі мүмкін екенін түсінуге көмектеседі. </w:t>
            </w:r>
          </w:p>
        </w:tc>
        <w:tc>
          <w:tcPr>
            <w:tcW w:w="1569" w:type="dxa"/>
          </w:tcPr>
          <w:p w14:paraId="0DE70D61" w14:textId="6BCFF63D" w:rsidR="00E634DE" w:rsidRPr="00E634DE" w:rsidRDefault="00E634DE" w:rsidP="00E634DE">
            <w:pPr>
              <w:rPr>
                <w:sz w:val="18"/>
                <w:szCs w:val="18"/>
                <w:lang w:val="kk-KZ"/>
              </w:rPr>
            </w:pPr>
            <w:r w:rsidRPr="00E634DE">
              <w:rPr>
                <w:sz w:val="18"/>
                <w:szCs w:val="18"/>
                <w:lang w:val="kk-KZ"/>
              </w:rPr>
              <w:t>код қарсыластың сезімін, себебін, тәжірибесін не қателесу ықтималдығын білмейді</w:t>
            </w:r>
          </w:p>
        </w:tc>
        <w:tc>
          <w:tcPr>
            <w:tcW w:w="1569" w:type="dxa"/>
          </w:tcPr>
          <w:p w14:paraId="73F8E8F9" w14:textId="28ADBA69" w:rsidR="00E634DE" w:rsidRPr="00B139F6" w:rsidRDefault="00E634DE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Minimax MIN әрқашан ең кіші мәнді алады деп есептеп, B-де E-ні, C-де F-ті таңдайтынын болжайды.</w:t>
            </w:r>
          </w:p>
        </w:tc>
        <w:tc>
          <w:tcPr>
            <w:tcW w:w="1569" w:type="dxa"/>
          </w:tcPr>
          <w:p w14:paraId="2F0E9524" w14:textId="6EB75CF1" w:rsidR="00E634DE" w:rsidRPr="00B139F6" w:rsidRDefault="00E634DE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мұнда қарсыластың әрекетіне арналған</w:t>
            </w:r>
            <w:r w:rsidRPr="00B139F6">
              <w:rPr>
                <w:sz w:val="18"/>
                <w:szCs w:val="18"/>
                <w:lang w:val="kk-KZ"/>
              </w:rPr>
              <w:t xml:space="preserve"> </w:t>
            </w:r>
            <w:r w:rsidRPr="00B139F6">
              <w:rPr>
                <w:sz w:val="18"/>
                <w:szCs w:val="18"/>
                <w:lang w:val="kk-KZ"/>
              </w:rPr>
              <w:t>модель бар, бірақ адамды толық түсіну жоқ.</w:t>
            </w:r>
          </w:p>
        </w:tc>
      </w:tr>
      <w:tr w:rsidR="00B139F6" w:rsidRPr="00E634DE" w14:paraId="38CB303E" w14:textId="77777777" w:rsidTr="00E634DE">
        <w:trPr>
          <w:trHeight w:val="237"/>
        </w:trPr>
        <w:tc>
          <w:tcPr>
            <w:tcW w:w="1569" w:type="dxa"/>
          </w:tcPr>
          <w:p w14:paraId="0328BDB5" w14:textId="48700C39" w:rsidR="00E634DE" w:rsidRPr="00E634DE" w:rsidRDefault="00E634DE" w:rsidP="00E634DE">
            <w:pPr>
              <w:rPr>
                <w:lang w:val="kk-KZ"/>
              </w:rPr>
            </w:pPr>
            <w:r>
              <w:rPr>
                <w:lang w:val="kk-KZ"/>
              </w:rPr>
              <w:t>К</w:t>
            </w:r>
            <w:r>
              <w:t>үтпеген стратегия шығармашылықтың дәлелі.</w:t>
            </w:r>
          </w:p>
        </w:tc>
        <w:tc>
          <w:tcPr>
            <w:tcW w:w="1569" w:type="dxa"/>
          </w:tcPr>
          <w:p w14:paraId="4D02855F" w14:textId="2CDE765B" w:rsidR="00E634DE" w:rsidRPr="00E634DE" w:rsidRDefault="00E634DE" w:rsidP="00E634DE">
            <w:pPr>
              <w:rPr>
                <w:lang w:val="kk-KZ"/>
              </w:rPr>
            </w:pPr>
            <w:r w:rsidRPr="00E634DE">
              <w:rPr>
                <w:lang w:val="kk-KZ"/>
              </w:rPr>
              <w:t xml:space="preserve"> </w:t>
            </w:r>
            <w:r w:rsidR="00B139F6">
              <w:rPr>
                <w:lang w:val="kk-KZ"/>
              </w:rPr>
              <w:t>Жартылай келісемін</w:t>
            </w:r>
          </w:p>
        </w:tc>
        <w:tc>
          <w:tcPr>
            <w:tcW w:w="1569" w:type="dxa"/>
          </w:tcPr>
          <w:p w14:paraId="74C36554" w14:textId="1FB7FA64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бұрын байқалмаған, пайдалы шешім жаңа тәсіл сияқты көрінуі мүмкін</w:t>
            </w:r>
          </w:p>
        </w:tc>
        <w:tc>
          <w:tcPr>
            <w:tcW w:w="1569" w:type="dxa"/>
          </w:tcPr>
          <w:p w14:paraId="071333DE" w14:textId="33A14CF5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ол стратегия бақылаушыға ғана жаңа болуы мүмкін</w:t>
            </w:r>
            <w:r w:rsidRPr="00B139F6">
              <w:rPr>
                <w:sz w:val="18"/>
                <w:szCs w:val="18"/>
                <w:lang w:val="kk-KZ"/>
              </w:rPr>
              <w:t>,толық қарастырсақ бұл тұжырым нақты емес</w:t>
            </w:r>
            <w:r w:rsidR="00E634DE" w:rsidRPr="00B139F6">
              <w:rPr>
                <w:sz w:val="18"/>
                <w:szCs w:val="18"/>
                <w:lang w:val="kk-KZ"/>
              </w:rPr>
              <w:t xml:space="preserve"> </w:t>
            </w:r>
          </w:p>
        </w:tc>
        <w:tc>
          <w:tcPr>
            <w:tcW w:w="1569" w:type="dxa"/>
          </w:tcPr>
          <w:p w14:paraId="06B971F1" w14:textId="6E57CA0E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Біздің кодта кездейсоқтық та, жаңа ереже құрастыру да жоқ; берілген ағаш есептеледі</w:t>
            </w:r>
          </w:p>
        </w:tc>
        <w:tc>
          <w:tcPr>
            <w:tcW w:w="1569" w:type="dxa"/>
          </w:tcPr>
          <w:p w14:paraId="1354D710" w14:textId="68CD24D0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Мен шығармашылыққа жаңалықпен бірге пайдалылық пен икемділікті де өлшем етер едім.</w:t>
            </w:r>
          </w:p>
        </w:tc>
      </w:tr>
      <w:tr w:rsidR="00B139F6" w:rsidRPr="00E634DE" w14:paraId="616FD3A0" w14:textId="77777777" w:rsidTr="00E634DE">
        <w:trPr>
          <w:trHeight w:val="237"/>
        </w:trPr>
        <w:tc>
          <w:tcPr>
            <w:tcW w:w="1569" w:type="dxa"/>
          </w:tcPr>
          <w:p w14:paraId="03A6EB66" w14:textId="69AA8E5C" w:rsidR="00B139F6" w:rsidRPr="00B139F6" w:rsidRDefault="00B139F6" w:rsidP="00B139F6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Е</w:t>
            </w:r>
            <w:r w:rsidRPr="00B139F6">
              <w:rPr>
                <w:sz w:val="18"/>
                <w:szCs w:val="18"/>
                <w:lang w:val="kk-KZ"/>
              </w:rPr>
              <w:t>гер автономды жасанды интеллект зиян келтірсе, моральдық жауапкершілік сол жасанды интеллектінің өзіне жүктелуі керек.</w:t>
            </w:r>
          </w:p>
          <w:p w14:paraId="66069389" w14:textId="35A16D97" w:rsidR="00E634DE" w:rsidRPr="00E634DE" w:rsidRDefault="00E634DE" w:rsidP="00E634DE">
            <w:pPr>
              <w:rPr>
                <w:lang w:val="kk-KZ"/>
              </w:rPr>
            </w:pPr>
          </w:p>
        </w:tc>
        <w:tc>
          <w:tcPr>
            <w:tcW w:w="1569" w:type="dxa"/>
          </w:tcPr>
          <w:p w14:paraId="2556E6E2" w14:textId="32526F20" w:rsidR="00E634DE" w:rsidRPr="00E634DE" w:rsidRDefault="00E634DE" w:rsidP="00E634DE">
            <w:pPr>
              <w:rPr>
                <w:lang w:val="kk-KZ"/>
              </w:rPr>
            </w:pPr>
            <w:r w:rsidRPr="00E634DE">
              <w:rPr>
                <w:lang w:val="kk-KZ"/>
              </w:rPr>
              <w:t xml:space="preserve"> </w:t>
            </w:r>
            <w:r w:rsidR="00B139F6">
              <w:rPr>
                <w:lang w:val="kk-KZ"/>
              </w:rPr>
              <w:t>Келісемін</w:t>
            </w:r>
          </w:p>
        </w:tc>
        <w:tc>
          <w:tcPr>
            <w:tcW w:w="1569" w:type="dxa"/>
          </w:tcPr>
          <w:p w14:paraId="11E42619" w14:textId="4060F1F3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әрекетті жүйе өзі таңдаса, зиянның себептік тізбегінде оның рөлі бар</w:t>
            </w:r>
          </w:p>
        </w:tc>
        <w:tc>
          <w:tcPr>
            <w:tcW w:w="1569" w:type="dxa"/>
          </w:tcPr>
          <w:p w14:paraId="7896572F" w14:textId="51586AB1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Біздің алгоритм ұпайды ғана оңтайландырады, оның моральдық түсінігін көрсететін дерек жоқ</w:t>
            </w:r>
          </w:p>
        </w:tc>
        <w:tc>
          <w:tcPr>
            <w:tcW w:w="1569" w:type="dxa"/>
          </w:tcPr>
          <w:p w14:paraId="3A9B9891" w14:textId="0AFAB78E" w:rsidR="00E634DE" w:rsidRPr="00B139F6" w:rsidRDefault="00B139F6" w:rsidP="00E634DE">
            <w:pPr>
              <w:rPr>
                <w:sz w:val="18"/>
                <w:szCs w:val="18"/>
                <w:lang w:val="kk-KZ"/>
              </w:rPr>
            </w:pPr>
            <w:r w:rsidRPr="00B139F6">
              <w:rPr>
                <w:sz w:val="18"/>
                <w:szCs w:val="18"/>
                <w:lang w:val="kk-KZ"/>
              </w:rPr>
              <w:t>D бөлімінде салмақты өзгерту шешімді өзгертті: мақсатты кім қойғаны да маңызды.</w:t>
            </w:r>
          </w:p>
        </w:tc>
        <w:tc>
          <w:tcPr>
            <w:tcW w:w="1569" w:type="dxa"/>
          </w:tcPr>
          <w:p w14:paraId="7E38BB21" w14:textId="04BEAF8A" w:rsidR="00E634DE" w:rsidRPr="00E634DE" w:rsidRDefault="00B139F6" w:rsidP="00E634DE">
            <w:pPr>
              <w:rPr>
                <w:lang w:val="kk-KZ"/>
              </w:rPr>
            </w:pPr>
            <w:r w:rsidRPr="00B139F6">
              <w:rPr>
                <w:lang w:val="kk-KZ"/>
              </w:rPr>
              <w:t>жүйенің себептік рөлін мойындауға болады, ал моральдық жауапкершілікті жобалаған</w:t>
            </w:r>
            <w:r w:rsidRPr="00E634DE">
              <w:rPr>
                <w:lang w:val="kk-KZ"/>
              </w:rPr>
              <w:t xml:space="preserve"> </w:t>
            </w:r>
            <w:r w:rsidR="00E634DE" w:rsidRPr="00E634DE">
              <w:rPr>
                <w:lang w:val="kk-KZ"/>
              </w:rPr>
              <w:t xml:space="preserve"> </w:t>
            </w:r>
          </w:p>
        </w:tc>
      </w:tr>
    </w:tbl>
    <w:p w14:paraId="4E806A53" w14:textId="1A169E08" w:rsidR="00FE396B" w:rsidRPr="00E634DE" w:rsidRDefault="00E634DE">
      <w:pPr>
        <w:rPr>
          <w:lang w:val="kk-KZ"/>
        </w:rPr>
      </w:pPr>
      <w:r w:rsidRPr="00E634DE">
        <w:rPr>
          <w:lang w:val="kk-KZ"/>
        </w:rPr>
        <w:t xml:space="preserve"> </w:t>
      </w:r>
      <w:r w:rsidR="00561440" w:rsidRPr="00E634DE">
        <w:rPr>
          <w:lang w:val="kk-KZ"/>
        </w:rPr>
        <w:t>Берілген тұрақты ойынды және Python тәжірибеңізді пайдаланып, әр тұжырымды талдаңыз.</w:t>
      </w:r>
    </w:p>
    <w:p w14:paraId="6960DBBB" w14:textId="77777777" w:rsidR="00FE396B" w:rsidRPr="00E634DE" w:rsidRDefault="00561440">
      <w:pPr>
        <w:rPr>
          <w:lang w:val="kk-KZ"/>
        </w:rPr>
      </w:pPr>
      <w:r w:rsidRPr="00E634DE">
        <w:rPr>
          <w:lang w:val="kk-KZ"/>
        </w:rPr>
        <w:t>Талдаңыз: ойында жеңу интеллектіні дәлелдейді.</w:t>
      </w:r>
    </w:p>
    <w:p w14:paraId="43DA80D5" w14:textId="77777777" w:rsidR="00FE396B" w:rsidRDefault="00561440">
      <w:r>
        <w:t>Талдаңыз: қарсыластың жүрісін болжау оны түсінуді білдіреді.</w:t>
      </w:r>
    </w:p>
    <w:p w14:paraId="308D346F" w14:textId="77777777" w:rsidR="00FE396B" w:rsidRDefault="00561440">
      <w:r>
        <w:t>Талдаңыз: күтпеген стратегия — шығармашылықтың дәлелі.</w:t>
      </w:r>
    </w:p>
    <w:p w14:paraId="342163FC" w14:textId="77777777" w:rsidR="00FE396B" w:rsidRDefault="00561440">
      <w:r>
        <w:t>Талдаңыз: егер автономды жасанды интеллект зиян келтірсе, моральдық жауапкершілік сол жасанды интеллектінің өзіне жүктелуі керек.</w:t>
      </w:r>
    </w:p>
    <w:p w14:paraId="00059657" w14:textId="77777777" w:rsidR="00FE396B" w:rsidRPr="006507F9" w:rsidRDefault="00561440">
      <w:pPr>
        <w:pStyle w:val="21"/>
        <w:rPr>
          <w:lang w:val="ru-RU"/>
        </w:rPr>
      </w:pPr>
      <w:r w:rsidRPr="006507F9">
        <w:rPr>
          <w:lang w:val="ru-RU"/>
        </w:rPr>
        <w:t>Адам мен жасанды интеллект шешімдерін талдау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E396B" w14:paraId="129F6F72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71652846" w14:textId="77777777" w:rsidR="00FE396B" w:rsidRDefault="00561440">
            <w:r>
              <w:rPr>
                <w:b/>
                <w:sz w:val="17"/>
              </w:rPr>
              <w:t>Өлшем</w:t>
            </w:r>
          </w:p>
        </w:tc>
        <w:tc>
          <w:tcPr>
            <w:tcW w:w="1728" w:type="dxa"/>
            <w:shd w:val="clear" w:color="auto" w:fill="D9EAF7"/>
          </w:tcPr>
          <w:p w14:paraId="50C6E6C3" w14:textId="77777777" w:rsidR="00FE396B" w:rsidRDefault="00561440">
            <w:r>
              <w:rPr>
                <w:b/>
                <w:sz w:val="17"/>
              </w:rPr>
              <w:t>Адам ойыншысы</w:t>
            </w:r>
          </w:p>
        </w:tc>
        <w:tc>
          <w:tcPr>
            <w:tcW w:w="1728" w:type="dxa"/>
            <w:shd w:val="clear" w:color="auto" w:fill="D9EAF7"/>
          </w:tcPr>
          <w:p w14:paraId="798FACAA" w14:textId="77777777" w:rsidR="00FE396B" w:rsidRDefault="00561440">
            <w:r>
              <w:rPr>
                <w:b/>
                <w:sz w:val="17"/>
              </w:rPr>
              <w:t>Минимакс ЖИ</w:t>
            </w:r>
          </w:p>
        </w:tc>
        <w:tc>
          <w:tcPr>
            <w:tcW w:w="1728" w:type="dxa"/>
            <w:shd w:val="clear" w:color="auto" w:fill="D9EAF7"/>
          </w:tcPr>
          <w:p w14:paraId="17DFF032" w14:textId="77777777" w:rsidR="00FE396B" w:rsidRDefault="00561440">
            <w:r>
              <w:rPr>
                <w:b/>
                <w:sz w:val="17"/>
              </w:rPr>
              <w:t>Ұқсастық</w:t>
            </w:r>
          </w:p>
        </w:tc>
        <w:tc>
          <w:tcPr>
            <w:tcW w:w="1728" w:type="dxa"/>
            <w:shd w:val="clear" w:color="auto" w:fill="D9EAF7"/>
          </w:tcPr>
          <w:p w14:paraId="050E5A00" w14:textId="77777777" w:rsidR="00FE396B" w:rsidRDefault="00561440">
            <w:r>
              <w:rPr>
                <w:b/>
                <w:sz w:val="17"/>
              </w:rPr>
              <w:t>Айырмашылық</w:t>
            </w:r>
          </w:p>
        </w:tc>
      </w:tr>
      <w:tr w:rsidR="00FE396B" w14:paraId="6200E5B3" w14:textId="77777777">
        <w:trPr>
          <w:jc w:val="center"/>
        </w:trPr>
        <w:tc>
          <w:tcPr>
            <w:tcW w:w="1728" w:type="dxa"/>
          </w:tcPr>
          <w:p w14:paraId="098319CC" w14:textId="23CC4BF6" w:rsidR="00FE396B" w:rsidRDefault="00B139F6">
            <w:r>
              <w:rPr>
                <w:sz w:val="18"/>
              </w:rPr>
              <w:t>Мақсат</w:t>
            </w:r>
            <w:r w:rsidR="00561440">
              <w:t xml:space="preserve"> </w:t>
            </w:r>
          </w:p>
        </w:tc>
        <w:tc>
          <w:tcPr>
            <w:tcW w:w="1728" w:type="dxa"/>
          </w:tcPr>
          <w:p w14:paraId="05814F20" w14:textId="19C05C7B" w:rsidR="00FE396B" w:rsidRDefault="00B139F6">
            <w:r>
              <w:rPr>
                <w:sz w:val="18"/>
              </w:rPr>
              <w:t>Жеңуді қалайды, кейде тәуекел етеді</w:t>
            </w:r>
          </w:p>
        </w:tc>
        <w:tc>
          <w:tcPr>
            <w:tcW w:w="1728" w:type="dxa"/>
          </w:tcPr>
          <w:p w14:paraId="4CC531F3" w14:textId="60004CF2" w:rsidR="00FE396B" w:rsidRDefault="00B139F6">
            <w:r>
              <w:rPr>
                <w:sz w:val="18"/>
              </w:rPr>
              <w:t>Берілген пайданы арттырады</w:t>
            </w:r>
          </w:p>
        </w:tc>
        <w:tc>
          <w:tcPr>
            <w:tcW w:w="1728" w:type="dxa"/>
          </w:tcPr>
          <w:p w14:paraId="441A2160" w14:textId="2F2C2A11" w:rsidR="00FE396B" w:rsidRDefault="00B139F6">
            <w:r>
              <w:rPr>
                <w:sz w:val="18"/>
              </w:rPr>
              <w:t>Тиімді нәтиже іздейді</w:t>
            </w:r>
          </w:p>
        </w:tc>
        <w:tc>
          <w:tcPr>
            <w:tcW w:w="1728" w:type="dxa"/>
          </w:tcPr>
          <w:p w14:paraId="397F4182" w14:textId="72834002" w:rsidR="00FE396B" w:rsidRDefault="00B139F6">
            <w:r>
              <w:rPr>
                <w:sz w:val="18"/>
              </w:rPr>
              <w:t>Адам мақсатын қайта қарауы мүмкін</w:t>
            </w:r>
          </w:p>
        </w:tc>
      </w:tr>
      <w:tr w:rsidR="00B139F6" w:rsidRPr="00B139F6" w14:paraId="7D0DA26B" w14:textId="77777777">
        <w:trPr>
          <w:jc w:val="center"/>
        </w:trPr>
        <w:tc>
          <w:tcPr>
            <w:tcW w:w="1728" w:type="dxa"/>
          </w:tcPr>
          <w:p w14:paraId="5778FD2F" w14:textId="6009A165" w:rsidR="00B139F6" w:rsidRDefault="00B139F6" w:rsidP="00B139F6">
            <w:r>
              <w:rPr>
                <w:sz w:val="18"/>
              </w:rPr>
              <w:t>Алдын ала ойлау</w:t>
            </w:r>
            <w:r>
              <w:t xml:space="preserve"> </w:t>
            </w:r>
          </w:p>
        </w:tc>
        <w:tc>
          <w:tcPr>
            <w:tcW w:w="1728" w:type="dxa"/>
          </w:tcPr>
          <w:p w14:paraId="5795E943" w14:textId="49002CD7" w:rsidR="00B139F6" w:rsidRDefault="00B139F6" w:rsidP="00B139F6">
            <w:r>
              <w:rPr>
                <w:sz w:val="18"/>
              </w:rPr>
              <w:t>Тәжірибе мен болжамға сүйенеді</w:t>
            </w:r>
          </w:p>
        </w:tc>
        <w:tc>
          <w:tcPr>
            <w:tcW w:w="1728" w:type="dxa"/>
          </w:tcPr>
          <w:p w14:paraId="2D228C7A" w14:textId="574222DB" w:rsidR="00B139F6" w:rsidRDefault="00B139F6" w:rsidP="00B139F6">
            <w:r>
              <w:rPr>
                <w:sz w:val="18"/>
              </w:rPr>
              <w:t>Ағаштағы жалғастарды есептейді</w:t>
            </w:r>
            <w:r>
              <w:t xml:space="preserve"> </w:t>
            </w:r>
          </w:p>
        </w:tc>
        <w:tc>
          <w:tcPr>
            <w:tcW w:w="1728" w:type="dxa"/>
          </w:tcPr>
          <w:p w14:paraId="2173F5B2" w14:textId="5286F008" w:rsidR="00B139F6" w:rsidRDefault="00B139F6" w:rsidP="00B139F6">
            <w:r>
              <w:rPr>
                <w:sz w:val="18"/>
              </w:rPr>
              <w:t>Келесі жүрістерді ескереді</w:t>
            </w:r>
          </w:p>
        </w:tc>
        <w:tc>
          <w:tcPr>
            <w:tcW w:w="1728" w:type="dxa"/>
          </w:tcPr>
          <w:p w14:paraId="78A56B2D" w14:textId="726EA60A" w:rsidR="00B139F6" w:rsidRPr="00B139F6" w:rsidRDefault="00B139F6" w:rsidP="00B139F6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B139F6">
              <w:rPr>
                <w:sz w:val="18"/>
                <w:lang w:val="ru-RU"/>
              </w:rPr>
              <w:t xml:space="preserve"> берілген модель шегінде қалады</w:t>
            </w:r>
          </w:p>
        </w:tc>
      </w:tr>
      <w:tr w:rsidR="00B139F6" w:rsidRPr="00B139F6" w14:paraId="6F509C6C" w14:textId="77777777">
        <w:trPr>
          <w:jc w:val="center"/>
        </w:trPr>
        <w:tc>
          <w:tcPr>
            <w:tcW w:w="1728" w:type="dxa"/>
          </w:tcPr>
          <w:p w14:paraId="0F1CD37E" w14:textId="53E4C33B" w:rsidR="00B139F6" w:rsidRPr="00B139F6" w:rsidRDefault="00B139F6" w:rsidP="00B139F6">
            <w:pPr>
              <w:rPr>
                <w:lang w:val="ru-RU"/>
              </w:rPr>
            </w:pPr>
            <w:r>
              <w:rPr>
                <w:sz w:val="18"/>
              </w:rPr>
              <w:t>Қарсыласты бағалау</w:t>
            </w:r>
            <w:r w:rsidRPr="00B139F6">
              <w:rPr>
                <w:lang w:val="ru-RU"/>
              </w:rPr>
              <w:t xml:space="preserve"> </w:t>
            </w:r>
          </w:p>
        </w:tc>
        <w:tc>
          <w:tcPr>
            <w:tcW w:w="1728" w:type="dxa"/>
          </w:tcPr>
          <w:p w14:paraId="5FEA3C8C" w14:textId="0CB6F904" w:rsidR="00B139F6" w:rsidRPr="00B139F6" w:rsidRDefault="00B139F6" w:rsidP="00B139F6">
            <w:pPr>
              <w:rPr>
                <w:lang w:val="ru-RU"/>
              </w:rPr>
            </w:pPr>
            <w:r w:rsidRPr="00B139F6">
              <w:rPr>
                <w:sz w:val="18"/>
                <w:lang w:val="ru-RU"/>
              </w:rPr>
              <w:t>Әдеті мен көңіл күйін ескеруі мүмкін</w:t>
            </w:r>
          </w:p>
        </w:tc>
        <w:tc>
          <w:tcPr>
            <w:tcW w:w="1728" w:type="dxa"/>
          </w:tcPr>
          <w:p w14:paraId="3821B468" w14:textId="5C992013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MIN</w:t>
            </w:r>
            <w:r w:rsidRPr="00F937C6">
              <w:rPr>
                <w:sz w:val="18"/>
                <w:lang w:val="ru-RU"/>
              </w:rPr>
              <w:t xml:space="preserve"> ең аз мәнді таңдайды деп алады</w:t>
            </w:r>
            <w:r w:rsidR="00B139F6" w:rsidRPr="00B139F6">
              <w:rPr>
                <w:lang w:val="ru-RU"/>
              </w:rPr>
              <w:t xml:space="preserve"> </w:t>
            </w:r>
          </w:p>
        </w:tc>
        <w:tc>
          <w:tcPr>
            <w:tcW w:w="1728" w:type="dxa"/>
          </w:tcPr>
          <w:p w14:paraId="0012C2B1" w14:textId="564DAF4F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Қарсы жауапты болжайды</w:t>
            </w:r>
            <w:r w:rsidR="00B139F6" w:rsidRPr="00B139F6">
              <w:rPr>
                <w:lang w:val="ru-RU"/>
              </w:rPr>
              <w:t xml:space="preserve"> </w:t>
            </w:r>
          </w:p>
        </w:tc>
        <w:tc>
          <w:tcPr>
            <w:tcW w:w="1728" w:type="dxa"/>
          </w:tcPr>
          <w:p w14:paraId="6AC3A9A9" w14:textId="7253B21F" w:rsidR="00B139F6" w:rsidRPr="00F937C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>
              <w:rPr>
                <w:sz w:val="18"/>
                <w:lang w:val="kk-KZ"/>
              </w:rPr>
              <w:t xml:space="preserve"> </w:t>
            </w:r>
            <w:r w:rsidRPr="00F937C6">
              <w:rPr>
                <w:sz w:val="18"/>
                <w:lang w:val="ru-RU"/>
              </w:rPr>
              <w:t>да психологиялық модель жоқ</w:t>
            </w:r>
          </w:p>
        </w:tc>
      </w:tr>
      <w:tr w:rsidR="00B139F6" w:rsidRPr="00B139F6" w14:paraId="64D8B284" w14:textId="77777777">
        <w:trPr>
          <w:jc w:val="center"/>
        </w:trPr>
        <w:tc>
          <w:tcPr>
            <w:tcW w:w="1728" w:type="dxa"/>
          </w:tcPr>
          <w:p w14:paraId="028DD585" w14:textId="7B9AFEFA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Түсіндіру</w:t>
            </w:r>
          </w:p>
        </w:tc>
        <w:tc>
          <w:tcPr>
            <w:tcW w:w="1728" w:type="dxa"/>
          </w:tcPr>
          <w:p w14:paraId="16451394" w14:textId="1EB6C3C0" w:rsidR="00B139F6" w:rsidRPr="00B139F6" w:rsidRDefault="00F937C6" w:rsidP="00B139F6">
            <w:pPr>
              <w:rPr>
                <w:lang w:val="ru-RU"/>
              </w:rPr>
            </w:pPr>
            <w:r w:rsidRPr="00F937C6">
              <w:rPr>
                <w:sz w:val="18"/>
                <w:lang w:val="ru-RU"/>
              </w:rPr>
              <w:t xml:space="preserve">Ойын сөзбен </w:t>
            </w:r>
            <w:r w:rsidRPr="00F937C6">
              <w:rPr>
                <w:sz w:val="18"/>
                <w:lang w:val="ru-RU"/>
              </w:rPr>
              <w:lastRenderedPageBreak/>
              <w:t>жеткізеді, бірақ қателесуі мүмкін</w:t>
            </w:r>
            <w:r w:rsidR="00B139F6" w:rsidRPr="00B139F6">
              <w:rPr>
                <w:lang w:val="ru-RU"/>
              </w:rPr>
              <w:t xml:space="preserve"> </w:t>
            </w:r>
          </w:p>
        </w:tc>
        <w:tc>
          <w:tcPr>
            <w:tcW w:w="1728" w:type="dxa"/>
          </w:tcPr>
          <w:p w14:paraId="730CDA73" w14:textId="39B0784C" w:rsidR="00B139F6" w:rsidRPr="00F937C6" w:rsidRDefault="00B139F6" w:rsidP="00B139F6">
            <w:pPr>
              <w:rPr>
                <w:lang w:val="ru-RU"/>
              </w:rPr>
            </w:pPr>
            <w:r w:rsidRPr="00B139F6">
              <w:rPr>
                <w:lang w:val="ru-RU"/>
              </w:rPr>
              <w:lastRenderedPageBreak/>
              <w:t xml:space="preserve"> </w:t>
            </w:r>
            <w:r w:rsidR="00F937C6" w:rsidRPr="00F937C6">
              <w:rPr>
                <w:sz w:val="18"/>
                <w:lang w:val="ru-RU"/>
              </w:rPr>
              <w:t xml:space="preserve">Мәндер мен іздеу </w:t>
            </w:r>
            <w:r w:rsidR="00F937C6" w:rsidRPr="00F937C6">
              <w:rPr>
                <w:sz w:val="18"/>
                <w:lang w:val="ru-RU"/>
              </w:rPr>
              <w:lastRenderedPageBreak/>
              <w:t>жолын көрсетуге болады</w:t>
            </w:r>
          </w:p>
        </w:tc>
        <w:tc>
          <w:tcPr>
            <w:tcW w:w="1728" w:type="dxa"/>
          </w:tcPr>
          <w:p w14:paraId="4F255BC5" w14:textId="6DFCE97C" w:rsidR="00B139F6" w:rsidRPr="00B139F6" w:rsidRDefault="00B139F6" w:rsidP="00B139F6">
            <w:pPr>
              <w:rPr>
                <w:lang w:val="ru-RU"/>
              </w:rPr>
            </w:pPr>
            <w:r w:rsidRPr="00B139F6">
              <w:rPr>
                <w:lang w:val="ru-RU"/>
              </w:rPr>
              <w:lastRenderedPageBreak/>
              <w:t xml:space="preserve"> </w:t>
            </w:r>
            <w:r w:rsidR="00F937C6">
              <w:rPr>
                <w:sz w:val="18"/>
              </w:rPr>
              <w:t xml:space="preserve">Таңдау себебін </w:t>
            </w:r>
            <w:r w:rsidR="00F937C6">
              <w:rPr>
                <w:sz w:val="18"/>
              </w:rPr>
              <w:lastRenderedPageBreak/>
              <w:t>көрсетуге болады</w:t>
            </w:r>
          </w:p>
        </w:tc>
        <w:tc>
          <w:tcPr>
            <w:tcW w:w="1728" w:type="dxa"/>
          </w:tcPr>
          <w:p w14:paraId="673E8748" w14:textId="53603392" w:rsidR="00B139F6" w:rsidRPr="00F937C6" w:rsidRDefault="00B139F6" w:rsidP="00B139F6">
            <w:pPr>
              <w:rPr>
                <w:lang w:val="ru-RU"/>
              </w:rPr>
            </w:pPr>
            <w:r w:rsidRPr="00B139F6">
              <w:rPr>
                <w:lang w:val="ru-RU"/>
              </w:rPr>
              <w:lastRenderedPageBreak/>
              <w:t xml:space="preserve"> </w:t>
            </w:r>
            <w:r w:rsidR="00F937C6" w:rsidRPr="00F937C6">
              <w:rPr>
                <w:sz w:val="18"/>
                <w:lang w:val="ru-RU"/>
              </w:rPr>
              <w:t xml:space="preserve">Адам түсіндірмесі </w:t>
            </w:r>
            <w:r w:rsidR="00F937C6" w:rsidRPr="00F937C6">
              <w:rPr>
                <w:sz w:val="18"/>
                <w:lang w:val="ru-RU"/>
              </w:rPr>
              <w:lastRenderedPageBreak/>
              <w:t>субъективті болуы мүмкін</w:t>
            </w:r>
          </w:p>
        </w:tc>
      </w:tr>
      <w:tr w:rsidR="00B139F6" w:rsidRPr="00B139F6" w14:paraId="4A759668" w14:textId="77777777">
        <w:trPr>
          <w:jc w:val="center"/>
        </w:trPr>
        <w:tc>
          <w:tcPr>
            <w:tcW w:w="1728" w:type="dxa"/>
          </w:tcPr>
          <w:p w14:paraId="6845583A" w14:textId="0EF1399B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Үйрену және бейімделу</w:t>
            </w:r>
          </w:p>
        </w:tc>
        <w:tc>
          <w:tcPr>
            <w:tcW w:w="1728" w:type="dxa"/>
          </w:tcPr>
          <w:p w14:paraId="4756A6F3" w14:textId="39696933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Тәжірибеден тәсілін өзгерте алады</w:t>
            </w:r>
            <w:r w:rsidR="00B139F6" w:rsidRPr="00B139F6">
              <w:rPr>
                <w:lang w:val="ru-RU"/>
              </w:rPr>
              <w:t xml:space="preserve"> </w:t>
            </w:r>
          </w:p>
        </w:tc>
        <w:tc>
          <w:tcPr>
            <w:tcW w:w="1728" w:type="dxa"/>
          </w:tcPr>
          <w:p w14:paraId="624F981C" w14:textId="157E607A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Бұл код өздігінен үйренбейді</w:t>
            </w:r>
          </w:p>
        </w:tc>
        <w:tc>
          <w:tcPr>
            <w:tcW w:w="1728" w:type="dxa"/>
          </w:tcPr>
          <w:p w14:paraId="228B503A" w14:textId="66300BDB" w:rsidR="00B139F6" w:rsidRPr="00B139F6" w:rsidRDefault="00F937C6" w:rsidP="00B139F6">
            <w:pPr>
              <w:rPr>
                <w:lang w:val="ru-RU"/>
              </w:rPr>
            </w:pPr>
            <w:r>
              <w:rPr>
                <w:sz w:val="18"/>
              </w:rPr>
              <w:t>Жаңа күйге жауап береді</w:t>
            </w:r>
          </w:p>
        </w:tc>
        <w:tc>
          <w:tcPr>
            <w:tcW w:w="1728" w:type="dxa"/>
          </w:tcPr>
          <w:p w14:paraId="559183AE" w14:textId="2284C32F" w:rsidR="00B139F6" w:rsidRPr="00B139F6" w:rsidRDefault="00F937C6" w:rsidP="00B139F6">
            <w:pPr>
              <w:rPr>
                <w:lang w:val="ru-RU"/>
              </w:rPr>
            </w:pPr>
            <w:r w:rsidRPr="00F937C6">
              <w:rPr>
                <w:sz w:val="18"/>
                <w:lang w:val="ru-RU"/>
              </w:rPr>
              <w:t>Кодтың ережесі мен салмағы сырттан өзгереді</w:t>
            </w:r>
            <w:r w:rsidR="00B139F6" w:rsidRPr="00B139F6">
              <w:rPr>
                <w:lang w:val="ru-RU"/>
              </w:rPr>
              <w:t xml:space="preserve"> </w:t>
            </w:r>
          </w:p>
        </w:tc>
      </w:tr>
    </w:tbl>
    <w:p w14:paraId="47C9CBB9" w14:textId="0E430F5C" w:rsidR="00F937C6" w:rsidRDefault="00561440" w:rsidP="00F937C6">
      <w:r w:rsidRPr="00B139F6">
        <w:rPr>
          <w:lang w:val="ru-RU"/>
        </w:rPr>
        <w:t xml:space="preserve">Қорытынды пайым: егер жасанды интеллект үнемі жақсырақ шешім қабылдаса, бірақ себебін түсіндіре алмаса, оны ақылдырақ деп атар ма едіңіз? </w:t>
      </w:r>
      <w:r>
        <w:t>Өз өлшеміңізді анықтаңыз.</w:t>
      </w:r>
      <w:r w:rsidR="00F937C6">
        <w:br/>
      </w:r>
      <w:r w:rsidR="00F937C6" w:rsidRPr="00F937C6">
        <w:rPr>
          <w:highlight w:val="yellow"/>
          <w:lang w:val="kk-KZ"/>
        </w:rPr>
        <w:t>Жауап</w:t>
      </w:r>
      <w:r w:rsidR="00F937C6" w:rsidRPr="00F937C6">
        <w:rPr>
          <w:highlight w:val="yellow"/>
        </w:rPr>
        <w:t>:</w:t>
      </w:r>
      <w:r w:rsidR="00F937C6">
        <w:t xml:space="preserve"> </w:t>
      </w:r>
      <w:r w:rsidR="00F937C6">
        <w:t>Мен оны сол нақты міндетте қабілеттірек дер едім. Мен үшін өлшем</w:t>
      </w:r>
      <w:r w:rsidR="00F937C6">
        <w:t xml:space="preserve"> </w:t>
      </w:r>
      <w:r w:rsidR="00F937C6">
        <w:t>бір рет ұту емес, әртүрлі жаңа жағдайда тұрақты нәтиже көрсету, өзгеріске бейімделу және қателігін байқай алу. Түсіндіре алмау тиімділікті жоққа шығармайды, бірақ жүйеге қаншалықты сенуге болатын бағалауды қиындатады.</w:t>
      </w:r>
    </w:p>
    <w:p w14:paraId="23994190" w14:textId="4B5FB4A7" w:rsidR="00F937C6" w:rsidRDefault="00F937C6" w:rsidP="00F937C6">
      <w:r>
        <w:t>Мысалы, біздің AI екі алгоритммен де B-ні тапты. Бірақ жалғыз осы ағаш арқылы оны адамнан жалпы ақылды деп айта алмаймын. Оның үстіне minimax шешімін бұл жерде түсіндіруге болады: B = 8, C = 6, сондықтан B таңдалады. Ал сұрақтағы түсіндірмейтін жүйені бағалау үшін жаңа жағдайлардағы нәтижесін бөлек тексерер едім. Менің қорытындым: жақсы шешім интеллектінің маңызды белгісі, ал жалпы интеллект туралы баға беру үшін бейімделу мен түсіну қабілетіне де дәлел керек.</w:t>
      </w:r>
    </w:p>
    <w:p w14:paraId="1C17F8B6" w14:textId="4975047C" w:rsidR="00FE396B" w:rsidRDefault="00FE396B"/>
    <w:p w14:paraId="5EAD2B4B" w14:textId="77777777" w:rsidR="00FE396B" w:rsidRDefault="00561440">
      <w:pPr>
        <w:pStyle w:val="1"/>
      </w:pPr>
      <w:r>
        <w:t>Жасанды интеллектіні пайдалану туралы мәлімдеме</w:t>
      </w:r>
    </w:p>
    <w:p w14:paraId="3462B988" w14:textId="77777777" w:rsidR="00FE396B" w:rsidRDefault="00561440">
      <w:r>
        <w:t>Егер жасанды интеллект құралдарын қолдануға рұқсат етілсе, олардың елеулі қолданылуын ашық көрсетіңіз. Әр есептеуді, код нәтижесін, дереккөзді және қорытындыны тексеруге өзіңіз жауаптысыз.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396B" w14:paraId="35CAB512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4A7475B7" w14:textId="77777777" w:rsidR="00FE396B" w:rsidRDefault="00561440">
            <w:r>
              <w:rPr>
                <w:b/>
                <w:sz w:val="17"/>
              </w:rPr>
              <w:t>ЖИ құралы/моделі</w:t>
            </w:r>
          </w:p>
        </w:tc>
        <w:tc>
          <w:tcPr>
            <w:tcW w:w="2160" w:type="dxa"/>
            <w:shd w:val="clear" w:color="auto" w:fill="D9EAF7"/>
          </w:tcPr>
          <w:p w14:paraId="70D4C91D" w14:textId="77777777" w:rsidR="00FE396B" w:rsidRDefault="00561440">
            <w:r>
              <w:rPr>
                <w:b/>
                <w:sz w:val="17"/>
              </w:rPr>
              <w:t>Мақсаты</w:t>
            </w:r>
          </w:p>
        </w:tc>
        <w:tc>
          <w:tcPr>
            <w:tcW w:w="2160" w:type="dxa"/>
            <w:shd w:val="clear" w:color="auto" w:fill="D9EAF7"/>
          </w:tcPr>
          <w:p w14:paraId="2E34635C" w14:textId="77777777" w:rsidR="00FE396B" w:rsidRDefault="00561440">
            <w:r>
              <w:rPr>
                <w:b/>
                <w:sz w:val="17"/>
              </w:rPr>
              <w:t>Не жасалды/өзгертілді</w:t>
            </w:r>
          </w:p>
        </w:tc>
        <w:tc>
          <w:tcPr>
            <w:tcW w:w="2160" w:type="dxa"/>
            <w:shd w:val="clear" w:color="auto" w:fill="D9EAF7"/>
          </w:tcPr>
          <w:p w14:paraId="2AD483A2" w14:textId="77777777" w:rsidR="00FE396B" w:rsidRDefault="00561440">
            <w:r>
              <w:rPr>
                <w:b/>
                <w:sz w:val="17"/>
              </w:rPr>
              <w:t>Қалай тексерілді</w:t>
            </w:r>
          </w:p>
        </w:tc>
      </w:tr>
      <w:tr w:rsidR="00FE396B" w14:paraId="6E40DA24" w14:textId="77777777">
        <w:trPr>
          <w:jc w:val="center"/>
        </w:trPr>
        <w:tc>
          <w:tcPr>
            <w:tcW w:w="2160" w:type="dxa"/>
          </w:tcPr>
          <w:p w14:paraId="3C913780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2A0AF9AD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021922F7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195F0B4A" w14:textId="77777777" w:rsidR="00FE396B" w:rsidRDefault="00561440">
            <w:r>
              <w:t xml:space="preserve"> </w:t>
            </w:r>
          </w:p>
        </w:tc>
      </w:tr>
      <w:tr w:rsidR="00FE396B" w14:paraId="0B6710B6" w14:textId="77777777">
        <w:trPr>
          <w:jc w:val="center"/>
        </w:trPr>
        <w:tc>
          <w:tcPr>
            <w:tcW w:w="2160" w:type="dxa"/>
          </w:tcPr>
          <w:p w14:paraId="48FD9A21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440EB1FD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02CF1420" w14:textId="77777777" w:rsidR="00FE396B" w:rsidRDefault="00561440">
            <w:r>
              <w:t xml:space="preserve"> </w:t>
            </w:r>
          </w:p>
        </w:tc>
        <w:tc>
          <w:tcPr>
            <w:tcW w:w="2160" w:type="dxa"/>
          </w:tcPr>
          <w:p w14:paraId="5D43C19A" w14:textId="77777777" w:rsidR="00FE396B" w:rsidRDefault="00561440">
            <w:r>
              <w:t xml:space="preserve"> </w:t>
            </w:r>
          </w:p>
        </w:tc>
      </w:tr>
    </w:tbl>
    <w:p w14:paraId="0BF8BF7B" w14:textId="77777777" w:rsidR="001E5E17" w:rsidRDefault="001E5E17"/>
    <w:sectPr w:rsidR="001E5E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A64"/>
    <w:rsid w:val="00156D46"/>
    <w:rsid w:val="001860E9"/>
    <w:rsid w:val="001E5E17"/>
    <w:rsid w:val="00212CED"/>
    <w:rsid w:val="0029639D"/>
    <w:rsid w:val="00326F90"/>
    <w:rsid w:val="0034245D"/>
    <w:rsid w:val="00561440"/>
    <w:rsid w:val="005F4BB1"/>
    <w:rsid w:val="006507F9"/>
    <w:rsid w:val="009A6DC4"/>
    <w:rsid w:val="00AA1D8D"/>
    <w:rsid w:val="00B139F6"/>
    <w:rsid w:val="00B47730"/>
    <w:rsid w:val="00CB0664"/>
    <w:rsid w:val="00D9162C"/>
    <w:rsid w:val="00E10EB9"/>
    <w:rsid w:val="00E634DE"/>
    <w:rsid w:val="00F937C6"/>
    <w:rsid w:val="00FC693F"/>
    <w:rsid w:val="00FE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F0E33C"/>
  <w14:defaultImageDpi w14:val="300"/>
  <w15:docId w15:val="{3A9E73D8-8196-CE4E-99DD-C6BA7907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156D4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56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dyZyRruZyCt0Z3B9E5mdtyDSojA6iGOI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DF2AC2-53B3-4FD5-B10B-6F57E60BE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1323</Words>
  <Characters>7545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Нұрғиса Насрулла</cp:lastModifiedBy>
  <cp:revision>4</cp:revision>
  <dcterms:created xsi:type="dcterms:W3CDTF">2013-12-23T23:15:00Z</dcterms:created>
  <dcterms:modified xsi:type="dcterms:W3CDTF">2026-10-01T15:46:00Z</dcterms:modified>
  <cp:category/>
</cp:coreProperties>
</file>